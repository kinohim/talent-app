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3ECA7E" w14:textId="77777777" w:rsidR="00753A5B" w:rsidRDefault="00B646E6" w:rsidP="00F641C8">
      <w:pPr>
        <w:pStyle w:val="1"/>
        <w:rPr>
          <w:rFonts w:eastAsia="游ゴシック"/>
          <w:lang w:eastAsia="ja-JP"/>
        </w:rPr>
      </w:pPr>
      <w:r>
        <w:rPr>
          <w:rFonts w:eastAsia="游ゴシック"/>
          <w:lang w:eastAsia="ja-JP"/>
        </w:rPr>
        <w:t>Claude Code</w:t>
      </w:r>
      <w:r>
        <w:rPr>
          <w:rFonts w:eastAsia="游ゴシック"/>
          <w:lang w:eastAsia="ja-JP"/>
        </w:rPr>
        <w:t>で作ったコードを</w:t>
      </w:r>
      <w:r>
        <w:rPr>
          <w:rFonts w:eastAsia="游ゴシック"/>
          <w:lang w:eastAsia="ja-JP"/>
        </w:rPr>
        <w:t>GitHub</w:t>
      </w:r>
      <w:r>
        <w:rPr>
          <w:rFonts w:eastAsia="游ゴシック"/>
          <w:lang w:eastAsia="ja-JP"/>
        </w:rPr>
        <w:t>で管理する方法</w:t>
      </w:r>
    </w:p>
    <w:p w14:paraId="6949F436" w14:textId="19C18E3A" w:rsidR="007631C2" w:rsidRPr="007631C2" w:rsidRDefault="007631C2" w:rsidP="007631C2">
      <w:pPr>
        <w:rPr>
          <w:rFonts w:hint="eastAsia"/>
          <w:lang w:eastAsia="ja-JP"/>
        </w:rPr>
      </w:pPr>
      <w:r>
        <w:rPr>
          <w:rFonts w:hint="eastAsia"/>
          <w:lang w:eastAsia="ja-JP"/>
        </w:rPr>
        <w:t>※タイミングやバージョンによって細かいところが変わる可能性があります。</w:t>
      </w:r>
    </w:p>
    <w:p w14:paraId="6CEB42ED" w14:textId="77777777" w:rsidR="00753A5B" w:rsidRDefault="00B646E6" w:rsidP="00F641C8">
      <w:pPr>
        <w:pStyle w:val="31"/>
        <w:rPr>
          <w:lang w:eastAsia="ja-JP"/>
        </w:rPr>
      </w:pPr>
      <w:r>
        <w:rPr>
          <w:rFonts w:eastAsia="游ゴシック"/>
          <w:lang w:eastAsia="ja-JP"/>
        </w:rPr>
        <w:t>GitHub</w:t>
      </w:r>
      <w:r>
        <w:rPr>
          <w:rFonts w:eastAsia="游ゴシック"/>
          <w:lang w:eastAsia="ja-JP"/>
        </w:rPr>
        <w:t>未経験者向けガイド（</w:t>
      </w:r>
      <w:r>
        <w:rPr>
          <w:rFonts w:eastAsia="游ゴシック"/>
          <w:lang w:eastAsia="ja-JP"/>
        </w:rPr>
        <w:t>Windows / GitHub Desktop</w:t>
      </w:r>
      <w:r>
        <w:rPr>
          <w:rFonts w:eastAsia="游ゴシック"/>
          <w:lang w:eastAsia="ja-JP"/>
        </w:rPr>
        <w:t>版）</w:t>
      </w:r>
    </w:p>
    <w:p w14:paraId="18736161" w14:textId="77777777" w:rsidR="00753A5B" w:rsidRDefault="00B646E6" w:rsidP="00F641C8">
      <w:pPr>
        <w:rPr>
          <w:lang w:eastAsia="ja-JP"/>
        </w:rPr>
      </w:pPr>
      <w:r>
        <w:rPr>
          <w:lang w:eastAsia="ja-JP"/>
        </w:rPr>
        <w:t>対象：</w:t>
      </w:r>
      <w:r>
        <w:rPr>
          <w:lang w:eastAsia="ja-JP"/>
        </w:rPr>
        <w:t>Git</w:t>
      </w:r>
      <w:r>
        <w:rPr>
          <w:lang w:eastAsia="ja-JP"/>
        </w:rPr>
        <w:t>も</w:t>
      </w:r>
      <w:r>
        <w:rPr>
          <w:lang w:eastAsia="ja-JP"/>
        </w:rPr>
        <w:t>GitHub</w:t>
      </w:r>
      <w:r>
        <w:rPr>
          <w:lang w:eastAsia="ja-JP"/>
        </w:rPr>
        <w:t>も初めての人。専用アプリ「</w:t>
      </w:r>
      <w:r>
        <w:rPr>
          <w:lang w:eastAsia="ja-JP"/>
        </w:rPr>
        <w:t>GitHub Desktop</w:t>
      </w:r>
      <w:r>
        <w:rPr>
          <w:lang w:eastAsia="ja-JP"/>
        </w:rPr>
        <w:t>」にてボタン操作するだけでソース管理を進められます。</w:t>
      </w:r>
    </w:p>
    <w:p w14:paraId="1D6B93A4" w14:textId="77777777" w:rsidR="00753A5B" w:rsidRDefault="00B646E6" w:rsidP="00F641C8">
      <w:pPr>
        <w:pStyle w:val="21"/>
        <w:rPr>
          <w:lang w:eastAsia="ja-JP"/>
        </w:rPr>
      </w:pPr>
      <w:r>
        <w:rPr>
          <w:rFonts w:eastAsia="游ゴシック"/>
          <w:lang w:eastAsia="ja-JP"/>
        </w:rPr>
        <w:t>用</w:t>
      </w:r>
      <w:r>
        <w:rPr>
          <w:rFonts w:eastAsia="游ゴシック"/>
          <w:lang w:eastAsia="ja-JP"/>
        </w:rPr>
        <w:t>語集</w:t>
      </w:r>
    </w:p>
    <w:p w14:paraId="430BC668" w14:textId="77777777" w:rsidR="00753A5B" w:rsidRDefault="00B646E6" w:rsidP="00F641C8">
      <w:pPr>
        <w:rPr>
          <w:lang w:eastAsia="ja-JP"/>
        </w:rPr>
      </w:pPr>
      <w:r>
        <w:rPr>
          <w:lang w:eastAsia="ja-JP"/>
        </w:rPr>
        <w:t>先に軽く目を通しておくと手順がわかりやすくなります。</w:t>
      </w:r>
    </w:p>
    <w:tbl>
      <w:tblPr>
        <w:tblStyle w:val="38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753A5B" w14:paraId="12CE63C7" w14:textId="77777777" w:rsidTr="00753A5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5C756BA" w14:textId="77777777" w:rsidR="00753A5B" w:rsidRPr="00F641C8" w:rsidRDefault="00B646E6" w:rsidP="00F641C8">
            <w:proofErr w:type="spellStart"/>
            <w:r w:rsidRPr="00F641C8">
              <w:t>用語</w:t>
            </w:r>
            <w:proofErr w:type="spellEnd"/>
          </w:p>
        </w:tc>
        <w:tc>
          <w:tcPr>
            <w:tcW w:w="4320" w:type="dxa"/>
          </w:tcPr>
          <w:p w14:paraId="3B56FA55" w14:textId="77777777" w:rsidR="00753A5B" w:rsidRPr="00F641C8" w:rsidRDefault="00B646E6" w:rsidP="00F641C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641C8">
              <w:t>意味</w:t>
            </w:r>
          </w:p>
        </w:tc>
      </w:tr>
      <w:tr w:rsidR="00753A5B" w14:paraId="0C0059D1" w14:textId="77777777" w:rsidTr="00753A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2D6750E" w14:textId="77777777" w:rsidR="00753A5B" w:rsidRPr="00F641C8" w:rsidRDefault="00B646E6" w:rsidP="00F641C8">
            <w:r w:rsidRPr="00F641C8">
              <w:t>Git</w:t>
            </w:r>
          </w:p>
        </w:tc>
        <w:tc>
          <w:tcPr>
            <w:tcW w:w="4320" w:type="dxa"/>
          </w:tcPr>
          <w:p w14:paraId="4855508F" w14:textId="77777777" w:rsidR="00753A5B" w:rsidRDefault="00B646E6" w:rsidP="00F641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ja-JP"/>
              </w:rPr>
            </w:pPr>
            <w:r>
              <w:rPr>
                <w:lang w:eastAsia="ja-JP"/>
              </w:rPr>
              <w:t>変更履歴を記録する仕組み</w:t>
            </w:r>
          </w:p>
        </w:tc>
      </w:tr>
      <w:tr w:rsidR="00753A5B" w14:paraId="034F3806" w14:textId="77777777" w:rsidTr="00753A5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4824E91" w14:textId="77777777" w:rsidR="00753A5B" w:rsidRPr="00F641C8" w:rsidRDefault="00B646E6" w:rsidP="00F641C8">
            <w:r w:rsidRPr="00F641C8">
              <w:t>GitHub</w:t>
            </w:r>
          </w:p>
        </w:tc>
        <w:tc>
          <w:tcPr>
            <w:tcW w:w="4320" w:type="dxa"/>
          </w:tcPr>
          <w:p w14:paraId="160CC787" w14:textId="77777777" w:rsidR="00753A5B" w:rsidRDefault="00B646E6" w:rsidP="00F641C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ja-JP"/>
              </w:rPr>
            </w:pPr>
            <w:r>
              <w:rPr>
                <w:lang w:eastAsia="ja-JP"/>
              </w:rPr>
              <w:t>Git</w:t>
            </w:r>
            <w:r>
              <w:rPr>
                <w:lang w:eastAsia="ja-JP"/>
              </w:rPr>
              <w:t>のデータをネット上で保存・共有するサービス</w:t>
            </w:r>
          </w:p>
        </w:tc>
      </w:tr>
      <w:tr w:rsidR="00753A5B" w14:paraId="2E521626" w14:textId="77777777" w:rsidTr="00753A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124F794" w14:textId="77777777" w:rsidR="00753A5B" w:rsidRPr="00F641C8" w:rsidRDefault="00B646E6" w:rsidP="00F641C8">
            <w:proofErr w:type="spellStart"/>
            <w:r w:rsidRPr="00F641C8">
              <w:t>リポジトリ</w:t>
            </w:r>
            <w:proofErr w:type="spellEnd"/>
          </w:p>
        </w:tc>
        <w:tc>
          <w:tcPr>
            <w:tcW w:w="4320" w:type="dxa"/>
          </w:tcPr>
          <w:p w14:paraId="523AA17D" w14:textId="77777777" w:rsidR="00753A5B" w:rsidRDefault="00B646E6" w:rsidP="00F641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ja-JP"/>
              </w:rPr>
            </w:pPr>
            <w:r>
              <w:rPr>
                <w:lang w:eastAsia="ja-JP"/>
              </w:rPr>
              <w:t>プロジェクトの保管庫（フォルダのようなもの）</w:t>
            </w:r>
          </w:p>
        </w:tc>
      </w:tr>
      <w:tr w:rsidR="00753A5B" w14:paraId="1249E166" w14:textId="77777777" w:rsidTr="00753A5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E286C33" w14:textId="77777777" w:rsidR="00753A5B" w:rsidRPr="00F641C8" w:rsidRDefault="00B646E6" w:rsidP="00F641C8">
            <w:proofErr w:type="spellStart"/>
            <w:r w:rsidRPr="00F641C8">
              <w:t>コミット</w:t>
            </w:r>
            <w:proofErr w:type="spellEnd"/>
          </w:p>
        </w:tc>
        <w:tc>
          <w:tcPr>
            <w:tcW w:w="4320" w:type="dxa"/>
          </w:tcPr>
          <w:p w14:paraId="0FCBA371" w14:textId="415A31C0" w:rsidR="00753A5B" w:rsidRDefault="00B646E6" w:rsidP="00F641C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ja-JP"/>
              </w:rPr>
            </w:pPr>
            <w:r>
              <w:rPr>
                <w:lang w:eastAsia="ja-JP"/>
              </w:rPr>
              <w:t>「ここまでの変更を</w:t>
            </w:r>
            <w:r>
              <w:rPr>
                <w:lang w:eastAsia="ja-JP"/>
              </w:rPr>
              <w:t>記録する」操作</w:t>
            </w:r>
          </w:p>
        </w:tc>
      </w:tr>
      <w:tr w:rsidR="00753A5B" w14:paraId="5C21D887" w14:textId="77777777" w:rsidTr="00753A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758B423" w14:textId="77777777" w:rsidR="00753A5B" w:rsidRPr="00F641C8" w:rsidRDefault="00B646E6" w:rsidP="00F641C8">
            <w:proofErr w:type="spellStart"/>
            <w:r w:rsidRPr="00F641C8">
              <w:t>プッシュ</w:t>
            </w:r>
            <w:proofErr w:type="spellEnd"/>
          </w:p>
        </w:tc>
        <w:tc>
          <w:tcPr>
            <w:tcW w:w="4320" w:type="dxa"/>
          </w:tcPr>
          <w:p w14:paraId="61037163" w14:textId="77777777" w:rsidR="00753A5B" w:rsidRDefault="00B646E6" w:rsidP="00F641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ja-JP"/>
              </w:rPr>
            </w:pPr>
            <w:r>
              <w:rPr>
                <w:lang w:eastAsia="ja-JP"/>
              </w:rPr>
              <w:t>記録した変更を</w:t>
            </w:r>
            <w:r>
              <w:rPr>
                <w:lang w:eastAsia="ja-JP"/>
              </w:rPr>
              <w:t>GitHub</w:t>
            </w:r>
            <w:r>
              <w:rPr>
                <w:lang w:eastAsia="ja-JP"/>
              </w:rPr>
              <w:t>に送る操作</w:t>
            </w:r>
          </w:p>
        </w:tc>
      </w:tr>
      <w:tr w:rsidR="00753A5B" w14:paraId="086CC6A7" w14:textId="77777777" w:rsidTr="00753A5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97C8CA9" w14:textId="77777777" w:rsidR="00753A5B" w:rsidRPr="00F641C8" w:rsidRDefault="00B646E6" w:rsidP="00F641C8">
            <w:proofErr w:type="spellStart"/>
            <w:r w:rsidRPr="00F641C8">
              <w:t>プル</w:t>
            </w:r>
            <w:proofErr w:type="spellEnd"/>
          </w:p>
        </w:tc>
        <w:tc>
          <w:tcPr>
            <w:tcW w:w="4320" w:type="dxa"/>
          </w:tcPr>
          <w:p w14:paraId="5A2CEC29" w14:textId="1A2A1C59" w:rsidR="00753A5B" w:rsidRDefault="00B646E6" w:rsidP="00F641C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ja-JP"/>
              </w:rPr>
            </w:pPr>
            <w:r>
              <w:rPr>
                <w:lang w:eastAsia="ja-JP"/>
              </w:rPr>
              <w:t>GitHub</w:t>
            </w:r>
            <w:r>
              <w:rPr>
                <w:lang w:eastAsia="ja-JP"/>
              </w:rPr>
              <w:t>側の変更を手元の</w:t>
            </w:r>
            <w:r>
              <w:rPr>
                <w:lang w:eastAsia="ja-JP"/>
              </w:rPr>
              <w:t>PC</w:t>
            </w:r>
            <w:r w:rsidR="00DF3931">
              <w:rPr>
                <w:rFonts w:hint="eastAsia"/>
                <w:lang w:eastAsia="ja-JP"/>
              </w:rPr>
              <w:t>（ローカル）</w:t>
            </w:r>
            <w:r>
              <w:rPr>
                <w:lang w:eastAsia="ja-JP"/>
              </w:rPr>
              <w:t>に取り込む操作</w:t>
            </w:r>
          </w:p>
        </w:tc>
      </w:tr>
      <w:tr w:rsidR="00753A5B" w14:paraId="37899183" w14:textId="77777777" w:rsidTr="00753A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00D9B68" w14:textId="77777777" w:rsidR="00753A5B" w:rsidRPr="00F641C8" w:rsidRDefault="00B646E6" w:rsidP="00F641C8">
            <w:proofErr w:type="spellStart"/>
            <w:r w:rsidRPr="00F641C8">
              <w:t>クローン</w:t>
            </w:r>
            <w:proofErr w:type="spellEnd"/>
          </w:p>
        </w:tc>
        <w:tc>
          <w:tcPr>
            <w:tcW w:w="4320" w:type="dxa"/>
          </w:tcPr>
          <w:p w14:paraId="350FBB1A" w14:textId="77777777" w:rsidR="00753A5B" w:rsidRDefault="00B646E6" w:rsidP="00F641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ja-JP"/>
              </w:rPr>
            </w:pPr>
            <w:r>
              <w:rPr>
                <w:lang w:eastAsia="ja-JP"/>
              </w:rPr>
              <w:t>他人のリポジトリを自分の</w:t>
            </w:r>
            <w:r>
              <w:rPr>
                <w:lang w:eastAsia="ja-JP"/>
              </w:rPr>
              <w:t>PC</w:t>
            </w:r>
            <w:r>
              <w:rPr>
                <w:lang w:eastAsia="ja-JP"/>
              </w:rPr>
              <w:t>に丸ごとコピーする操作</w:t>
            </w:r>
          </w:p>
        </w:tc>
      </w:tr>
    </w:tbl>
    <w:p w14:paraId="3137E99A" w14:textId="77777777" w:rsidR="00753A5B" w:rsidRDefault="00753A5B" w:rsidP="00F641C8">
      <w:pPr>
        <w:rPr>
          <w:lang w:eastAsia="ja-JP"/>
        </w:rPr>
      </w:pPr>
    </w:p>
    <w:p w14:paraId="49098E83" w14:textId="77777777" w:rsidR="00753A5B" w:rsidRDefault="00B646E6" w:rsidP="00F641C8">
      <w:pPr>
        <w:pStyle w:val="21"/>
        <w:rPr>
          <w:lang w:eastAsia="ja-JP"/>
        </w:rPr>
      </w:pPr>
      <w:r>
        <w:rPr>
          <w:rFonts w:eastAsia="游ゴシック"/>
          <w:lang w:eastAsia="ja-JP"/>
        </w:rPr>
        <w:t>準備</w:t>
      </w:r>
      <w:r>
        <w:rPr>
          <w:rFonts w:eastAsia="游ゴシック"/>
          <w:lang w:eastAsia="ja-JP"/>
        </w:rPr>
        <w:t>1</w:t>
      </w:r>
      <w:r>
        <w:rPr>
          <w:rFonts w:eastAsia="游ゴシック"/>
          <w:lang w:eastAsia="ja-JP"/>
        </w:rPr>
        <w:t>：</w:t>
      </w:r>
      <w:r>
        <w:rPr>
          <w:rFonts w:eastAsia="游ゴシック"/>
          <w:lang w:eastAsia="ja-JP"/>
        </w:rPr>
        <w:t>GitHub</w:t>
      </w:r>
      <w:r>
        <w:rPr>
          <w:rFonts w:eastAsia="游ゴシック"/>
          <w:lang w:eastAsia="ja-JP"/>
        </w:rPr>
        <w:t>アカウントを作る</w:t>
      </w:r>
    </w:p>
    <w:p w14:paraId="0EAD2211" w14:textId="0D457810" w:rsidR="00753A5B" w:rsidRDefault="00B646E6" w:rsidP="00F641C8">
      <w:pPr>
        <w:pStyle w:val="a"/>
        <w:numPr>
          <w:ilvl w:val="0"/>
          <w:numId w:val="0"/>
        </w:numPr>
        <w:rPr>
          <w:lang w:eastAsia="ja-JP"/>
        </w:rPr>
      </w:pPr>
      <w:r>
        <w:rPr>
          <w:lang w:eastAsia="ja-JP"/>
        </w:rPr>
        <w:t>ブラウザで</w:t>
      </w:r>
      <w:r>
        <w:rPr>
          <w:lang w:eastAsia="ja-JP"/>
        </w:rPr>
        <w:t xml:space="preserve"> </w:t>
      </w:r>
      <w:r>
        <w:rPr>
          <w:lang w:eastAsia="ja-JP"/>
        </w:rPr>
        <w:t>https://github.com</w:t>
      </w:r>
      <w:r>
        <w:rPr>
          <w:lang w:eastAsia="ja-JP"/>
        </w:rPr>
        <w:t>を開く</w:t>
      </w:r>
    </w:p>
    <w:p w14:paraId="23009DED" w14:textId="77777777" w:rsidR="00753A5B" w:rsidRDefault="00B646E6" w:rsidP="00F641C8">
      <w:pPr>
        <w:pStyle w:val="a"/>
        <w:numPr>
          <w:ilvl w:val="0"/>
          <w:numId w:val="0"/>
        </w:numPr>
        <w:rPr>
          <w:lang w:eastAsia="ja-JP"/>
        </w:rPr>
      </w:pPr>
      <w:r>
        <w:rPr>
          <w:lang w:eastAsia="ja-JP"/>
        </w:rPr>
        <w:t>画面右上にある「</w:t>
      </w:r>
      <w:r>
        <w:rPr>
          <w:b/>
          <w:lang w:eastAsia="ja-JP"/>
        </w:rPr>
        <w:t>Sign up</w:t>
      </w:r>
      <w:r>
        <w:rPr>
          <w:lang w:eastAsia="ja-JP"/>
        </w:rPr>
        <w:t>」というボタンをクリック</w:t>
      </w:r>
    </w:p>
    <w:p w14:paraId="69B745F7" w14:textId="77777777" w:rsidR="00753A5B" w:rsidRDefault="00B646E6" w:rsidP="00F641C8">
      <w:pPr>
        <w:pStyle w:val="a"/>
        <w:numPr>
          <w:ilvl w:val="0"/>
          <w:numId w:val="0"/>
        </w:numPr>
        <w:rPr>
          <w:lang w:eastAsia="ja-JP"/>
        </w:rPr>
      </w:pPr>
      <w:r>
        <w:rPr>
          <w:lang w:eastAsia="ja-JP"/>
        </w:rPr>
        <w:t>「</w:t>
      </w:r>
      <w:r>
        <w:rPr>
          <w:lang w:eastAsia="ja-JP"/>
        </w:rPr>
        <w:t>Email</w:t>
      </w:r>
      <w:r>
        <w:rPr>
          <w:lang w:eastAsia="ja-JP"/>
        </w:rPr>
        <w:t>」欄にメールアドレスを入力して「</w:t>
      </w:r>
      <w:r>
        <w:rPr>
          <w:lang w:eastAsia="ja-JP"/>
        </w:rPr>
        <w:t>Continue</w:t>
      </w:r>
      <w:r>
        <w:rPr>
          <w:lang w:eastAsia="ja-JP"/>
        </w:rPr>
        <w:t>」をクリック</w:t>
      </w:r>
    </w:p>
    <w:p w14:paraId="37040FC3" w14:textId="77777777" w:rsidR="00753A5B" w:rsidRDefault="00B646E6" w:rsidP="00F641C8">
      <w:pPr>
        <w:pStyle w:val="a"/>
        <w:numPr>
          <w:ilvl w:val="0"/>
          <w:numId w:val="0"/>
        </w:numPr>
        <w:rPr>
          <w:lang w:eastAsia="ja-JP"/>
        </w:rPr>
      </w:pPr>
      <w:r>
        <w:rPr>
          <w:lang w:eastAsia="ja-JP"/>
        </w:rPr>
        <w:t>「</w:t>
      </w:r>
      <w:r>
        <w:rPr>
          <w:lang w:eastAsia="ja-JP"/>
        </w:rPr>
        <w:t>Password</w:t>
      </w:r>
      <w:r>
        <w:rPr>
          <w:lang w:eastAsia="ja-JP"/>
        </w:rPr>
        <w:t>」欄にパスワードを入力して「</w:t>
      </w:r>
      <w:r>
        <w:rPr>
          <w:lang w:eastAsia="ja-JP"/>
        </w:rPr>
        <w:t>Continue</w:t>
      </w:r>
      <w:r>
        <w:rPr>
          <w:lang w:eastAsia="ja-JP"/>
        </w:rPr>
        <w:t>」をクリック</w:t>
      </w:r>
    </w:p>
    <w:p w14:paraId="31DD8F6C" w14:textId="77777777" w:rsidR="00753A5B" w:rsidRDefault="00B646E6" w:rsidP="00F641C8">
      <w:pPr>
        <w:pStyle w:val="a"/>
        <w:numPr>
          <w:ilvl w:val="0"/>
          <w:numId w:val="0"/>
        </w:numPr>
        <w:rPr>
          <w:lang w:eastAsia="ja-JP"/>
        </w:rPr>
      </w:pPr>
      <w:r>
        <w:rPr>
          <w:lang w:eastAsia="ja-JP"/>
        </w:rPr>
        <w:t>「</w:t>
      </w:r>
      <w:r>
        <w:rPr>
          <w:lang w:eastAsia="ja-JP"/>
        </w:rPr>
        <w:t>Username</w:t>
      </w:r>
      <w:r>
        <w:rPr>
          <w:lang w:eastAsia="ja-JP"/>
        </w:rPr>
        <w:t>」欄にユーザー名（半角英数字、他の人が使っていないもの）を入力して「</w:t>
      </w:r>
      <w:r>
        <w:rPr>
          <w:lang w:eastAsia="ja-JP"/>
        </w:rPr>
        <w:t>Continue</w:t>
      </w:r>
      <w:r>
        <w:rPr>
          <w:lang w:eastAsia="ja-JP"/>
        </w:rPr>
        <w:t>」をクリック</w:t>
      </w:r>
    </w:p>
    <w:p w14:paraId="1BD3E513" w14:textId="77777777" w:rsidR="00753A5B" w:rsidRDefault="00B646E6" w:rsidP="00F641C8">
      <w:pPr>
        <w:pStyle w:val="a"/>
        <w:numPr>
          <w:ilvl w:val="0"/>
          <w:numId w:val="0"/>
        </w:numPr>
        <w:rPr>
          <w:lang w:eastAsia="ja-JP"/>
        </w:rPr>
      </w:pPr>
      <w:r>
        <w:rPr>
          <w:lang w:eastAsia="ja-JP"/>
        </w:rPr>
        <w:t>画像や簡単なパズルの認証が出たら指示通りに解く</w:t>
      </w:r>
    </w:p>
    <w:p w14:paraId="2B07BE47" w14:textId="77777777" w:rsidR="00753A5B" w:rsidRDefault="00B646E6" w:rsidP="00F641C8">
      <w:pPr>
        <w:pStyle w:val="a"/>
        <w:numPr>
          <w:ilvl w:val="0"/>
          <w:numId w:val="0"/>
        </w:numPr>
        <w:rPr>
          <w:lang w:eastAsia="ja-JP"/>
        </w:rPr>
      </w:pPr>
      <w:r>
        <w:rPr>
          <w:lang w:eastAsia="ja-JP"/>
        </w:rPr>
        <w:lastRenderedPageBreak/>
        <w:t>登録したメールアドレスに届く確認コードを入力する画面が出るので、メールを確認してコードを入力</w:t>
      </w:r>
    </w:p>
    <w:p w14:paraId="631B825B" w14:textId="77777777" w:rsidR="00753A5B" w:rsidRDefault="00B646E6" w:rsidP="00F641C8">
      <w:pPr>
        <w:pStyle w:val="a"/>
        <w:numPr>
          <w:ilvl w:val="0"/>
          <w:numId w:val="0"/>
        </w:numPr>
        <w:rPr>
          <w:lang w:eastAsia="ja-JP"/>
        </w:rPr>
      </w:pPr>
      <w:r>
        <w:rPr>
          <w:lang w:eastAsia="ja-JP"/>
        </w:rPr>
        <w:t>完了すると</w:t>
      </w:r>
      <w:r>
        <w:rPr>
          <w:lang w:eastAsia="ja-JP"/>
        </w:rPr>
        <w:t>GitHub</w:t>
      </w:r>
      <w:r>
        <w:rPr>
          <w:lang w:eastAsia="ja-JP"/>
        </w:rPr>
        <w:t>のトップ画面が表示される</w:t>
      </w:r>
    </w:p>
    <w:p w14:paraId="3164D1B9" w14:textId="77777777" w:rsidR="00753A5B" w:rsidRDefault="00B646E6" w:rsidP="00F641C8">
      <w:pPr>
        <w:pStyle w:val="21"/>
        <w:rPr>
          <w:lang w:eastAsia="ja-JP"/>
        </w:rPr>
      </w:pPr>
      <w:r>
        <w:rPr>
          <w:rFonts w:eastAsia="游ゴシック"/>
          <w:lang w:eastAsia="ja-JP"/>
        </w:rPr>
        <w:t>準備</w:t>
      </w:r>
      <w:r>
        <w:rPr>
          <w:rFonts w:eastAsia="游ゴシック"/>
          <w:lang w:eastAsia="ja-JP"/>
        </w:rPr>
        <w:t>2</w:t>
      </w:r>
      <w:r>
        <w:rPr>
          <w:rFonts w:eastAsia="游ゴシック"/>
          <w:lang w:eastAsia="ja-JP"/>
        </w:rPr>
        <w:t>：</w:t>
      </w:r>
      <w:r>
        <w:rPr>
          <w:rFonts w:eastAsia="游ゴシック"/>
          <w:lang w:eastAsia="ja-JP"/>
        </w:rPr>
        <w:t>Git</w:t>
      </w:r>
      <w:r>
        <w:rPr>
          <w:rFonts w:eastAsia="游ゴシック"/>
          <w:lang w:eastAsia="ja-JP"/>
        </w:rPr>
        <w:t>をインストールする</w:t>
      </w:r>
    </w:p>
    <w:p w14:paraId="03CE78EF" w14:textId="77777777" w:rsidR="00753A5B" w:rsidRDefault="00B646E6" w:rsidP="00F641C8">
      <w:pPr>
        <w:rPr>
          <w:lang w:eastAsia="ja-JP"/>
        </w:rPr>
      </w:pPr>
      <w:r>
        <w:rPr>
          <w:lang w:eastAsia="ja-JP"/>
        </w:rPr>
        <w:t>「</w:t>
      </w:r>
      <w:r>
        <w:rPr>
          <w:lang w:eastAsia="ja-JP"/>
        </w:rPr>
        <w:t>Git</w:t>
      </w:r>
      <w:r>
        <w:rPr>
          <w:lang w:eastAsia="ja-JP"/>
        </w:rPr>
        <w:t>」は</w:t>
      </w:r>
      <w:r>
        <w:rPr>
          <w:lang w:eastAsia="ja-JP"/>
        </w:rPr>
        <w:t>GitHub</w:t>
      </w:r>
      <w:r>
        <w:rPr>
          <w:lang w:eastAsia="ja-JP"/>
        </w:rPr>
        <w:t>の裏側で動く仕組みで、先に</w:t>
      </w:r>
      <w:r>
        <w:rPr>
          <w:lang w:eastAsia="ja-JP"/>
        </w:rPr>
        <w:t>PC</w:t>
      </w:r>
      <w:r>
        <w:rPr>
          <w:lang w:eastAsia="ja-JP"/>
        </w:rPr>
        <w:t>に入れておきます。</w:t>
      </w:r>
    </w:p>
    <w:p w14:paraId="23020A52" w14:textId="77777777" w:rsidR="00753A5B" w:rsidRDefault="00B646E6" w:rsidP="00F641C8">
      <w:pPr>
        <w:pStyle w:val="a"/>
        <w:numPr>
          <w:ilvl w:val="0"/>
          <w:numId w:val="0"/>
        </w:numPr>
        <w:rPr>
          <w:lang w:eastAsia="ja-JP"/>
        </w:rPr>
      </w:pPr>
      <w:r>
        <w:rPr>
          <w:lang w:eastAsia="ja-JP"/>
        </w:rPr>
        <w:t>ブ</w:t>
      </w:r>
      <w:r>
        <w:rPr>
          <w:lang w:eastAsia="ja-JP"/>
        </w:rPr>
        <w:t>ラウザで</w:t>
      </w:r>
      <w:r>
        <w:rPr>
          <w:lang w:eastAsia="ja-JP"/>
        </w:rPr>
        <w:t xml:space="preserve"> https://git-scm.com/downloads </w:t>
      </w:r>
      <w:r>
        <w:rPr>
          <w:lang w:eastAsia="ja-JP"/>
        </w:rPr>
        <w:t>を開く</w:t>
      </w:r>
    </w:p>
    <w:p w14:paraId="2052A6AF" w14:textId="77777777" w:rsidR="00753A5B" w:rsidRDefault="00B646E6" w:rsidP="00F641C8">
      <w:pPr>
        <w:pStyle w:val="a"/>
        <w:numPr>
          <w:ilvl w:val="0"/>
          <w:numId w:val="0"/>
        </w:numPr>
        <w:rPr>
          <w:lang w:eastAsia="ja-JP"/>
        </w:rPr>
      </w:pPr>
      <w:r>
        <w:rPr>
          <w:lang w:eastAsia="ja-JP"/>
        </w:rPr>
        <w:t>「</w:t>
      </w:r>
      <w:r>
        <w:rPr>
          <w:lang w:eastAsia="ja-JP"/>
        </w:rPr>
        <w:t>Windows</w:t>
      </w:r>
      <w:r>
        <w:rPr>
          <w:lang w:eastAsia="ja-JP"/>
        </w:rPr>
        <w:t>」という文字（リンク）をクリック</w:t>
      </w:r>
    </w:p>
    <w:p w14:paraId="1DD15893" w14:textId="1370A3E0" w:rsidR="00753A5B" w:rsidRDefault="00B646E6" w:rsidP="00F641C8">
      <w:pPr>
        <w:pStyle w:val="a"/>
        <w:numPr>
          <w:ilvl w:val="0"/>
          <w:numId w:val="0"/>
        </w:numPr>
        <w:rPr>
          <w:rFonts w:hint="eastAsia"/>
          <w:lang w:eastAsia="ja-JP"/>
        </w:rPr>
      </w:pPr>
      <w:r>
        <w:rPr>
          <w:lang w:eastAsia="ja-JP"/>
        </w:rPr>
        <w:t>少し下にスクロールし「</w:t>
      </w:r>
      <w:r>
        <w:rPr>
          <w:lang w:eastAsia="ja-JP"/>
        </w:rPr>
        <w:t>Click here to download</w:t>
      </w:r>
      <w:r>
        <w:rPr>
          <w:lang w:eastAsia="ja-JP"/>
        </w:rPr>
        <w:t>」というリンクをクリックしてファイルをダウンロード</w:t>
      </w:r>
    </w:p>
    <w:p w14:paraId="033FC072" w14:textId="77777777" w:rsidR="00753A5B" w:rsidRDefault="00B646E6" w:rsidP="00F641C8">
      <w:pPr>
        <w:pStyle w:val="a"/>
        <w:numPr>
          <w:ilvl w:val="0"/>
          <w:numId w:val="0"/>
        </w:numPr>
        <w:rPr>
          <w:lang w:eastAsia="ja-JP"/>
        </w:rPr>
      </w:pPr>
      <w:r>
        <w:rPr>
          <w:lang w:eastAsia="ja-JP"/>
        </w:rPr>
        <w:t>ダウンロードした</w:t>
      </w:r>
      <w:r>
        <w:rPr>
          <w:rFonts w:ascii="Consolas" w:hAnsi="Consolas"/>
          <w:lang w:eastAsia="ja-JP"/>
        </w:rPr>
        <w:t>Git-x.xx.x-64-bit.exe</w:t>
      </w:r>
      <w:r>
        <w:rPr>
          <w:lang w:eastAsia="ja-JP"/>
        </w:rPr>
        <w:t>をダブルクリックして実行</w:t>
      </w:r>
    </w:p>
    <w:p w14:paraId="3FC67C01" w14:textId="77777777" w:rsidR="00753A5B" w:rsidRDefault="00B646E6" w:rsidP="00F641C8">
      <w:pPr>
        <w:pStyle w:val="a"/>
        <w:numPr>
          <w:ilvl w:val="0"/>
          <w:numId w:val="0"/>
        </w:numPr>
        <w:rPr>
          <w:lang w:eastAsia="ja-JP"/>
        </w:rPr>
      </w:pPr>
      <w:r>
        <w:rPr>
          <w:lang w:eastAsia="ja-JP"/>
        </w:rPr>
        <w:t>「</w:t>
      </w:r>
      <w:r>
        <w:rPr>
          <w:lang w:eastAsia="ja-JP"/>
        </w:rPr>
        <w:t>User Account Control</w:t>
      </w:r>
      <w:r>
        <w:rPr>
          <w:lang w:eastAsia="ja-JP"/>
        </w:rPr>
        <w:t>（ユーザーアカウント制御）」の確認が出たら「はい」をクリック</w:t>
      </w:r>
    </w:p>
    <w:p w14:paraId="3C8FFABF" w14:textId="77777777" w:rsidR="00753A5B" w:rsidRDefault="00B646E6" w:rsidP="00F641C8">
      <w:pPr>
        <w:pStyle w:val="a"/>
        <w:numPr>
          <w:ilvl w:val="0"/>
          <w:numId w:val="0"/>
        </w:numPr>
        <w:rPr>
          <w:lang w:eastAsia="ja-JP"/>
        </w:rPr>
      </w:pPr>
      <w:r>
        <w:rPr>
          <w:lang w:eastAsia="ja-JP"/>
        </w:rPr>
        <w:t>以降はすべて画面下部の「</w:t>
      </w:r>
      <w:r>
        <w:rPr>
          <w:b/>
          <w:lang w:eastAsia="ja-JP"/>
        </w:rPr>
        <w:t>Next</w:t>
      </w:r>
      <w:r>
        <w:rPr>
          <w:lang w:eastAsia="ja-JP"/>
        </w:rPr>
        <w:t>」ボタンをクリックし続ければ</w:t>
      </w:r>
      <w:r>
        <w:rPr>
          <w:lang w:eastAsia="ja-JP"/>
        </w:rPr>
        <w:t>OK</w:t>
      </w:r>
      <w:r>
        <w:rPr>
          <w:lang w:eastAsia="ja-JP"/>
        </w:rPr>
        <w:t>（設定は変更しなくてよい）</w:t>
      </w:r>
    </w:p>
    <w:p w14:paraId="7A934DB2" w14:textId="77777777" w:rsidR="00753A5B" w:rsidRDefault="00B646E6" w:rsidP="00F641C8">
      <w:pPr>
        <w:pStyle w:val="a"/>
        <w:numPr>
          <w:ilvl w:val="0"/>
          <w:numId w:val="0"/>
        </w:numPr>
        <w:rPr>
          <w:lang w:eastAsia="ja-JP"/>
        </w:rPr>
      </w:pPr>
      <w:r>
        <w:rPr>
          <w:lang w:eastAsia="ja-JP"/>
        </w:rPr>
        <w:t>最後に「</w:t>
      </w:r>
      <w:r>
        <w:rPr>
          <w:b/>
          <w:lang w:eastAsia="ja-JP"/>
        </w:rPr>
        <w:t>Install</w:t>
      </w:r>
      <w:r>
        <w:rPr>
          <w:lang w:eastAsia="ja-JP"/>
        </w:rPr>
        <w:t>」</w:t>
      </w:r>
      <w:r>
        <w:rPr>
          <w:lang w:eastAsia="ja-JP"/>
        </w:rPr>
        <w:t xml:space="preserve">→ </w:t>
      </w:r>
      <w:r>
        <w:rPr>
          <w:lang w:eastAsia="ja-JP"/>
        </w:rPr>
        <w:t>完了したら「</w:t>
      </w:r>
      <w:r>
        <w:rPr>
          <w:b/>
          <w:lang w:eastAsia="ja-JP"/>
        </w:rPr>
        <w:t>Finish</w:t>
      </w:r>
      <w:r>
        <w:rPr>
          <w:lang w:eastAsia="ja-JP"/>
        </w:rPr>
        <w:t>」をクリック</w:t>
      </w:r>
    </w:p>
    <w:p w14:paraId="00189D7B" w14:textId="77777777" w:rsidR="00753A5B" w:rsidRDefault="00B646E6" w:rsidP="00F641C8">
      <w:pPr>
        <w:pStyle w:val="21"/>
        <w:rPr>
          <w:lang w:eastAsia="ja-JP"/>
        </w:rPr>
      </w:pPr>
      <w:r>
        <w:rPr>
          <w:rFonts w:eastAsia="游ゴシック"/>
          <w:lang w:eastAsia="ja-JP"/>
        </w:rPr>
        <w:t>準備</w:t>
      </w:r>
      <w:r>
        <w:rPr>
          <w:rFonts w:eastAsia="游ゴシック"/>
          <w:lang w:eastAsia="ja-JP"/>
        </w:rPr>
        <w:t>3</w:t>
      </w:r>
      <w:r>
        <w:rPr>
          <w:rFonts w:eastAsia="游ゴシック"/>
          <w:lang w:eastAsia="ja-JP"/>
        </w:rPr>
        <w:t>：</w:t>
      </w:r>
      <w:r>
        <w:rPr>
          <w:rFonts w:eastAsia="游ゴシック"/>
          <w:lang w:eastAsia="ja-JP"/>
        </w:rPr>
        <w:t>GitHub Desktop</w:t>
      </w:r>
      <w:r>
        <w:rPr>
          <w:rFonts w:eastAsia="游ゴシック"/>
          <w:lang w:eastAsia="ja-JP"/>
        </w:rPr>
        <w:t>をインストールする</w:t>
      </w:r>
    </w:p>
    <w:p w14:paraId="4B5E15E1" w14:textId="77777777" w:rsidR="00753A5B" w:rsidRDefault="00B646E6" w:rsidP="00F641C8">
      <w:pPr>
        <w:pStyle w:val="a"/>
        <w:numPr>
          <w:ilvl w:val="0"/>
          <w:numId w:val="0"/>
        </w:numPr>
        <w:rPr>
          <w:lang w:eastAsia="ja-JP"/>
        </w:rPr>
      </w:pPr>
      <w:r>
        <w:rPr>
          <w:lang w:eastAsia="ja-JP"/>
        </w:rPr>
        <w:t>ブラウザで</w:t>
      </w:r>
      <w:r>
        <w:rPr>
          <w:lang w:eastAsia="ja-JP"/>
        </w:rPr>
        <w:t xml:space="preserve"> https://desktop.github.com </w:t>
      </w:r>
      <w:r>
        <w:rPr>
          <w:lang w:eastAsia="ja-JP"/>
        </w:rPr>
        <w:t>を開く</w:t>
      </w:r>
    </w:p>
    <w:p w14:paraId="737A3A4B" w14:textId="77777777" w:rsidR="00753A5B" w:rsidRDefault="00B646E6" w:rsidP="00F641C8">
      <w:pPr>
        <w:pStyle w:val="a"/>
        <w:numPr>
          <w:ilvl w:val="0"/>
          <w:numId w:val="0"/>
        </w:numPr>
      </w:pPr>
      <w:proofErr w:type="spellStart"/>
      <w:r>
        <w:t>中央にある「</w:t>
      </w:r>
      <w:r>
        <w:rPr>
          <w:b/>
        </w:rPr>
        <w:t>Download</w:t>
      </w:r>
      <w:proofErr w:type="spellEnd"/>
      <w:r>
        <w:rPr>
          <w:b/>
        </w:rPr>
        <w:t xml:space="preserve"> for </w:t>
      </w:r>
      <w:proofErr w:type="spellStart"/>
      <w:r>
        <w:rPr>
          <w:b/>
        </w:rPr>
        <w:t>Windows</w:t>
      </w:r>
      <w:r>
        <w:t>」という黒いボタンをクリック</w:t>
      </w:r>
      <w:proofErr w:type="spellEnd"/>
    </w:p>
    <w:p w14:paraId="331B49C1" w14:textId="77777777" w:rsidR="00753A5B" w:rsidRDefault="00B646E6" w:rsidP="00F641C8">
      <w:pPr>
        <w:pStyle w:val="a"/>
        <w:numPr>
          <w:ilvl w:val="0"/>
          <w:numId w:val="0"/>
        </w:numPr>
        <w:rPr>
          <w:lang w:eastAsia="ja-JP"/>
        </w:rPr>
      </w:pPr>
      <w:r>
        <w:rPr>
          <w:lang w:eastAsia="ja-JP"/>
        </w:rPr>
        <w:t>ダウンロードした</w:t>
      </w:r>
      <w:r>
        <w:rPr>
          <w:rFonts w:ascii="Consolas" w:hAnsi="Consolas"/>
          <w:lang w:eastAsia="ja-JP"/>
        </w:rPr>
        <w:t>GitHubDesktopSetup-x64.exe</w:t>
      </w:r>
      <w:r>
        <w:rPr>
          <w:lang w:eastAsia="ja-JP"/>
        </w:rPr>
        <w:t>をダブルクリックして実行</w:t>
      </w:r>
    </w:p>
    <w:p w14:paraId="38E94A5B" w14:textId="77777777" w:rsidR="00753A5B" w:rsidRDefault="00B646E6" w:rsidP="00F641C8">
      <w:pPr>
        <w:pStyle w:val="20"/>
        <w:numPr>
          <w:ilvl w:val="0"/>
          <w:numId w:val="0"/>
        </w:numPr>
        <w:rPr>
          <w:lang w:eastAsia="ja-JP"/>
        </w:rPr>
      </w:pPr>
      <w:r>
        <w:rPr>
          <w:lang w:eastAsia="ja-JP"/>
        </w:rPr>
        <w:t>ボタンを押すとインストールが自動で始まり、完了するとそのままアプリが起動する（</w:t>
      </w:r>
      <w:r>
        <w:rPr>
          <w:lang w:eastAsia="ja-JP"/>
        </w:rPr>
        <w:t>Next</w:t>
      </w:r>
      <w:r>
        <w:rPr>
          <w:lang w:eastAsia="ja-JP"/>
        </w:rPr>
        <w:t>を押す画面はない）</w:t>
      </w:r>
    </w:p>
    <w:p w14:paraId="68D64558" w14:textId="77777777" w:rsidR="00753A5B" w:rsidRDefault="00B646E6" w:rsidP="00F641C8">
      <w:pPr>
        <w:pStyle w:val="a"/>
        <w:numPr>
          <w:ilvl w:val="0"/>
          <w:numId w:val="0"/>
        </w:numPr>
        <w:rPr>
          <w:lang w:eastAsia="ja-JP"/>
        </w:rPr>
      </w:pPr>
      <w:r>
        <w:rPr>
          <w:lang w:eastAsia="ja-JP"/>
        </w:rPr>
        <w:t>「</w:t>
      </w:r>
      <w:r>
        <w:rPr>
          <w:lang w:eastAsia="ja-JP"/>
        </w:rPr>
        <w:t>Sign in to GitHub.com</w:t>
      </w:r>
      <w:r>
        <w:rPr>
          <w:lang w:eastAsia="ja-JP"/>
        </w:rPr>
        <w:t>」という画面が出るので、そのボタンをクリック</w:t>
      </w:r>
    </w:p>
    <w:p w14:paraId="7F2F3B53" w14:textId="77777777" w:rsidR="00753A5B" w:rsidRDefault="00B646E6" w:rsidP="00F641C8">
      <w:pPr>
        <w:pStyle w:val="a"/>
        <w:numPr>
          <w:ilvl w:val="0"/>
          <w:numId w:val="0"/>
        </w:numPr>
        <w:rPr>
          <w:lang w:eastAsia="ja-JP"/>
        </w:rPr>
      </w:pPr>
      <w:r>
        <w:rPr>
          <w:lang w:eastAsia="ja-JP"/>
        </w:rPr>
        <w:t>ブラウザが開くので</w:t>
      </w:r>
      <w:r>
        <w:rPr>
          <w:lang w:eastAsia="ja-JP"/>
        </w:rPr>
        <w:t>GitHub</w:t>
      </w:r>
      <w:r>
        <w:rPr>
          <w:lang w:eastAsia="ja-JP"/>
        </w:rPr>
        <w:t>にログイン（準備</w:t>
      </w:r>
      <w:r>
        <w:rPr>
          <w:lang w:eastAsia="ja-JP"/>
        </w:rPr>
        <w:t>1</w:t>
      </w:r>
      <w:r>
        <w:rPr>
          <w:lang w:eastAsia="ja-JP"/>
        </w:rPr>
        <w:t>で作ったメールアドレス・パスワード）し、「</w:t>
      </w:r>
      <w:r>
        <w:rPr>
          <w:lang w:eastAsia="ja-JP"/>
        </w:rPr>
        <w:t>Authorize desktop</w:t>
      </w:r>
      <w:r>
        <w:rPr>
          <w:lang w:eastAsia="ja-JP"/>
        </w:rPr>
        <w:t>」をクリック</w:t>
      </w:r>
    </w:p>
    <w:p w14:paraId="5203D0BE" w14:textId="77777777" w:rsidR="00753A5B" w:rsidRDefault="00B646E6" w:rsidP="00F641C8">
      <w:pPr>
        <w:pStyle w:val="a"/>
        <w:numPr>
          <w:ilvl w:val="0"/>
          <w:numId w:val="0"/>
        </w:numPr>
        <w:rPr>
          <w:lang w:eastAsia="ja-JP"/>
        </w:rPr>
      </w:pPr>
      <w:r>
        <w:rPr>
          <w:lang w:eastAsia="ja-JP"/>
        </w:rPr>
        <w:t>「</w:t>
      </w:r>
      <w:r>
        <w:rPr>
          <w:lang w:eastAsia="ja-JP"/>
        </w:rPr>
        <w:t>Continue</w:t>
      </w:r>
      <w:r>
        <w:rPr>
          <w:lang w:eastAsia="ja-JP"/>
        </w:rPr>
        <w:t>」をクリックして</w:t>
      </w:r>
      <w:r>
        <w:rPr>
          <w:lang w:eastAsia="ja-JP"/>
        </w:rPr>
        <w:t>GitHub Desktop</w:t>
      </w:r>
      <w:r>
        <w:rPr>
          <w:lang w:eastAsia="ja-JP"/>
        </w:rPr>
        <w:t>のアプリ画面に戻る</w:t>
      </w:r>
    </w:p>
    <w:p w14:paraId="776BF0F2" w14:textId="77777777" w:rsidR="00753A5B" w:rsidRDefault="00B646E6" w:rsidP="00F641C8">
      <w:pPr>
        <w:pStyle w:val="a"/>
        <w:numPr>
          <w:ilvl w:val="0"/>
          <w:numId w:val="0"/>
        </w:numPr>
        <w:rPr>
          <w:lang w:eastAsia="ja-JP"/>
        </w:rPr>
      </w:pPr>
      <w:r>
        <w:rPr>
          <w:lang w:eastAsia="ja-JP"/>
        </w:rPr>
        <w:t>「</w:t>
      </w:r>
      <w:r>
        <w:rPr>
          <w:lang w:eastAsia="ja-JP"/>
        </w:rPr>
        <w:t>Configure Git</w:t>
      </w:r>
      <w:r>
        <w:rPr>
          <w:lang w:eastAsia="ja-JP"/>
        </w:rPr>
        <w:t>」という画面が出るので、「</w:t>
      </w:r>
      <w:r>
        <w:rPr>
          <w:lang w:eastAsia="ja-JP"/>
        </w:rPr>
        <w:t>Name</w:t>
      </w:r>
      <w:r>
        <w:rPr>
          <w:lang w:eastAsia="ja-JP"/>
        </w:rPr>
        <w:t>」欄に自分の名前、「</w:t>
      </w:r>
      <w:r>
        <w:rPr>
          <w:lang w:eastAsia="ja-JP"/>
        </w:rPr>
        <w:t>Email</w:t>
      </w:r>
      <w:r>
        <w:rPr>
          <w:lang w:eastAsia="ja-JP"/>
        </w:rPr>
        <w:t>」欄に</w:t>
      </w:r>
      <w:r>
        <w:rPr>
          <w:lang w:eastAsia="ja-JP"/>
        </w:rPr>
        <w:t>GitHub</w:t>
      </w:r>
      <w:r>
        <w:rPr>
          <w:lang w:eastAsia="ja-JP"/>
        </w:rPr>
        <w:t>と同じメールアドレスを入力し、「</w:t>
      </w:r>
      <w:r>
        <w:rPr>
          <w:b/>
          <w:lang w:eastAsia="ja-JP"/>
        </w:rPr>
        <w:t>Continue</w:t>
      </w:r>
      <w:r>
        <w:rPr>
          <w:lang w:eastAsia="ja-JP"/>
        </w:rPr>
        <w:t>」をクリック</w:t>
      </w:r>
    </w:p>
    <w:p w14:paraId="030771A6" w14:textId="77777777" w:rsidR="00753A5B" w:rsidRDefault="00B646E6" w:rsidP="00F641C8">
      <w:pPr>
        <w:pStyle w:val="a"/>
        <w:numPr>
          <w:ilvl w:val="0"/>
          <w:numId w:val="0"/>
        </w:numPr>
      </w:pPr>
      <w:proofErr w:type="spellStart"/>
      <w:r>
        <w:t>次の画面（</w:t>
      </w:r>
      <w:r>
        <w:t>Usage</w:t>
      </w:r>
      <w:proofErr w:type="spellEnd"/>
      <w:r>
        <w:t xml:space="preserve"> </w:t>
      </w:r>
      <w:proofErr w:type="spellStart"/>
      <w:r>
        <w:t>data</w:t>
      </w:r>
      <w:r>
        <w:t>）は「</w:t>
      </w:r>
      <w:r>
        <w:t>Continue</w:t>
      </w:r>
      <w:r>
        <w:t>」で進めば</w:t>
      </w:r>
      <w:r>
        <w:t>OK</w:t>
      </w:r>
      <w:proofErr w:type="spellEnd"/>
    </w:p>
    <w:p w14:paraId="4F9F98FD" w14:textId="77777777" w:rsidR="00753A5B" w:rsidRDefault="00B646E6" w:rsidP="00F641C8">
      <w:pPr>
        <w:rPr>
          <w:lang w:eastAsia="ja-JP"/>
        </w:rPr>
      </w:pPr>
      <w:r>
        <w:rPr>
          <w:lang w:eastAsia="ja-JP"/>
        </w:rPr>
        <w:t>これで</w:t>
      </w:r>
      <w:r>
        <w:rPr>
          <w:lang w:eastAsia="ja-JP"/>
        </w:rPr>
        <w:t>GitHub Desktop</w:t>
      </w:r>
      <w:r>
        <w:rPr>
          <w:lang w:eastAsia="ja-JP"/>
        </w:rPr>
        <w:t>がそのまま使える状態になります。</w:t>
      </w:r>
    </w:p>
    <w:p w14:paraId="38BCF7C8" w14:textId="77777777" w:rsidR="00753A5B" w:rsidRDefault="00B646E6" w:rsidP="00F641C8">
      <w:pPr>
        <w:pStyle w:val="21"/>
        <w:rPr>
          <w:lang w:eastAsia="ja-JP"/>
        </w:rPr>
      </w:pPr>
      <w:r>
        <w:rPr>
          <w:rFonts w:eastAsia="游ゴシック"/>
          <w:lang w:eastAsia="ja-JP"/>
        </w:rPr>
        <w:lastRenderedPageBreak/>
        <w:t>準</w:t>
      </w:r>
      <w:r>
        <w:rPr>
          <w:rFonts w:eastAsia="游ゴシック"/>
          <w:lang w:eastAsia="ja-JP"/>
        </w:rPr>
        <w:t>備</w:t>
      </w:r>
      <w:r>
        <w:rPr>
          <w:rFonts w:eastAsia="游ゴシック"/>
          <w:lang w:eastAsia="ja-JP"/>
        </w:rPr>
        <w:t>4</w:t>
      </w:r>
      <w:r>
        <w:rPr>
          <w:rFonts w:eastAsia="游ゴシック"/>
          <w:lang w:eastAsia="ja-JP"/>
        </w:rPr>
        <w:t>：プロジェクトを</w:t>
      </w:r>
      <w:r>
        <w:rPr>
          <w:rFonts w:eastAsia="游ゴシック"/>
          <w:lang w:eastAsia="ja-JP"/>
        </w:rPr>
        <w:t>GitHub</w:t>
      </w:r>
      <w:r>
        <w:rPr>
          <w:rFonts w:eastAsia="游ゴシック"/>
          <w:lang w:eastAsia="ja-JP"/>
        </w:rPr>
        <w:t>に登録する</w:t>
      </w:r>
    </w:p>
    <w:p w14:paraId="447A8447" w14:textId="77777777" w:rsidR="00753A5B" w:rsidRDefault="00B646E6" w:rsidP="00F641C8">
      <w:pPr>
        <w:pStyle w:val="a"/>
        <w:numPr>
          <w:ilvl w:val="0"/>
          <w:numId w:val="0"/>
        </w:numPr>
      </w:pPr>
      <w:r>
        <w:t xml:space="preserve">GitHub </w:t>
      </w:r>
      <w:proofErr w:type="spellStart"/>
      <w:r>
        <w:t>Desktop</w:t>
      </w:r>
      <w:r>
        <w:t>を開く</w:t>
      </w:r>
      <w:proofErr w:type="spellEnd"/>
    </w:p>
    <w:p w14:paraId="2B3182B8" w14:textId="77777777" w:rsidR="00753A5B" w:rsidRDefault="00B646E6" w:rsidP="00F641C8">
      <w:pPr>
        <w:pStyle w:val="a"/>
        <w:numPr>
          <w:ilvl w:val="0"/>
          <w:numId w:val="0"/>
        </w:numPr>
        <w:rPr>
          <w:lang w:eastAsia="ja-JP"/>
        </w:rPr>
      </w:pPr>
      <w:r>
        <w:rPr>
          <w:lang w:eastAsia="ja-JP"/>
        </w:rPr>
        <w:t>左上の「</w:t>
      </w:r>
      <w:r>
        <w:rPr>
          <w:b/>
          <w:lang w:eastAsia="ja-JP"/>
        </w:rPr>
        <w:t>File</w:t>
      </w:r>
      <w:r>
        <w:rPr>
          <w:lang w:eastAsia="ja-JP"/>
        </w:rPr>
        <w:t>」メニューをクリックし、「</w:t>
      </w:r>
      <w:r>
        <w:rPr>
          <w:b/>
          <w:lang w:eastAsia="ja-JP"/>
        </w:rPr>
        <w:t>Add local repository</w:t>
      </w:r>
      <w:proofErr w:type="gramStart"/>
      <w:r>
        <w:rPr>
          <w:b/>
          <w:lang w:eastAsia="ja-JP"/>
        </w:rPr>
        <w:t>...</w:t>
      </w:r>
      <w:proofErr w:type="gramEnd"/>
      <w:r>
        <w:rPr>
          <w:lang w:eastAsia="ja-JP"/>
        </w:rPr>
        <w:t>」をクリック</w:t>
      </w:r>
    </w:p>
    <w:p w14:paraId="2570880A" w14:textId="77777777" w:rsidR="00753A5B" w:rsidRDefault="00B646E6" w:rsidP="00F641C8">
      <w:pPr>
        <w:pStyle w:val="a"/>
        <w:numPr>
          <w:ilvl w:val="0"/>
          <w:numId w:val="0"/>
        </w:numPr>
        <w:rPr>
          <w:lang w:eastAsia="ja-JP"/>
        </w:rPr>
      </w:pPr>
      <w:r>
        <w:rPr>
          <w:lang w:eastAsia="ja-JP"/>
        </w:rPr>
        <w:t>「</w:t>
      </w:r>
      <w:r>
        <w:rPr>
          <w:lang w:eastAsia="ja-JP"/>
        </w:rPr>
        <w:t>Local path</w:t>
      </w:r>
      <w:r>
        <w:rPr>
          <w:lang w:eastAsia="ja-JP"/>
        </w:rPr>
        <w:t>」の右にある「</w:t>
      </w:r>
      <w:r>
        <w:rPr>
          <w:b/>
          <w:lang w:eastAsia="ja-JP"/>
        </w:rPr>
        <w:t>Choose</w:t>
      </w:r>
      <w:proofErr w:type="gramStart"/>
      <w:r>
        <w:rPr>
          <w:b/>
          <w:lang w:eastAsia="ja-JP"/>
        </w:rPr>
        <w:t>...</w:t>
      </w:r>
      <w:proofErr w:type="gramEnd"/>
      <w:r>
        <w:rPr>
          <w:lang w:eastAsia="ja-JP"/>
        </w:rPr>
        <w:t>」ボタンをクリックし、プロジェクトのフォルダ（自分で名前を付けたフォルダ）を選んで「</w:t>
      </w:r>
      <w:proofErr w:type="gramStart"/>
      <w:r>
        <w:rPr>
          <w:lang w:eastAsia="ja-JP"/>
        </w:rPr>
        <w:t>フォルダー</w:t>
      </w:r>
      <w:proofErr w:type="gramEnd"/>
      <w:r>
        <w:rPr>
          <w:lang w:eastAsia="ja-JP"/>
        </w:rPr>
        <w:t>の選択」</w:t>
      </w:r>
    </w:p>
    <w:p w14:paraId="691FAE23" w14:textId="77777777" w:rsidR="00753A5B" w:rsidRDefault="00B646E6" w:rsidP="00F641C8">
      <w:pPr>
        <w:pStyle w:val="a"/>
        <w:numPr>
          <w:ilvl w:val="0"/>
          <w:numId w:val="0"/>
        </w:numPr>
      </w:pPr>
      <w:proofErr w:type="spellStart"/>
      <w:r>
        <w:t>画面下に「</w:t>
      </w:r>
      <w:r>
        <w:t>This</w:t>
      </w:r>
      <w:proofErr w:type="spellEnd"/>
      <w:r>
        <w:t xml:space="preserve"> directory does not appear to be a Git repository. Would you like to create a repository here </w:t>
      </w:r>
      <w:proofErr w:type="gramStart"/>
      <w:r>
        <w:t>instead?</w:t>
      </w:r>
      <w:r>
        <w:t>」</w:t>
      </w:r>
      <w:proofErr w:type="gramEnd"/>
      <w:r>
        <w:t>という青い文字のメッセージが出るので、そこをクリック</w:t>
      </w:r>
    </w:p>
    <w:p w14:paraId="7F6871FE" w14:textId="77777777" w:rsidR="00753A5B" w:rsidRDefault="00B646E6" w:rsidP="00F641C8">
      <w:pPr>
        <w:pStyle w:val="a"/>
        <w:numPr>
          <w:ilvl w:val="0"/>
          <w:numId w:val="0"/>
        </w:numPr>
      </w:pPr>
      <w:r>
        <w:t>「</w:t>
      </w:r>
      <w:r>
        <w:t>Create a Repository</w:t>
      </w:r>
      <w:r>
        <w:t>」画面が開くので、内容はそのままで右下の「</w:t>
      </w:r>
      <w:r>
        <w:rPr>
          <w:b/>
        </w:rPr>
        <w:t>Create Repository</w:t>
      </w:r>
      <w:r>
        <w:t>」をクリック</w:t>
      </w:r>
    </w:p>
    <w:p w14:paraId="64EA1216" w14:textId="77777777" w:rsidR="00753A5B" w:rsidRDefault="00B646E6" w:rsidP="00F641C8">
      <w:pPr>
        <w:pStyle w:val="a"/>
        <w:numPr>
          <w:ilvl w:val="0"/>
          <w:numId w:val="0"/>
        </w:numPr>
      </w:pPr>
      <w:r>
        <w:rPr>
          <w:lang w:eastAsia="ja-JP"/>
        </w:rPr>
        <w:t>画面左側に変更されたファイルの一覧が表示される。</w:t>
      </w:r>
      <w:proofErr w:type="spellStart"/>
      <w:r>
        <w:t>画面左下にある「</w:t>
      </w:r>
      <w:r>
        <w:t>Summary</w:t>
      </w:r>
      <w:r>
        <w:t>」という入力欄に「</w:t>
      </w:r>
      <w:r>
        <w:t>Initial</w:t>
      </w:r>
      <w:proofErr w:type="spellEnd"/>
      <w:r>
        <w:t xml:space="preserve"> </w:t>
      </w:r>
      <w:proofErr w:type="spellStart"/>
      <w:r>
        <w:t>commit</w:t>
      </w:r>
      <w:r>
        <w:t>」など一言を入力</w:t>
      </w:r>
      <w:proofErr w:type="spellEnd"/>
    </w:p>
    <w:p w14:paraId="02C4B6BB" w14:textId="77777777" w:rsidR="00753A5B" w:rsidRDefault="00B646E6" w:rsidP="00F641C8">
      <w:pPr>
        <w:pStyle w:val="a"/>
        <w:numPr>
          <w:ilvl w:val="0"/>
          <w:numId w:val="0"/>
        </w:numPr>
      </w:pPr>
      <w:r>
        <w:t>その下の青いボタン「</w:t>
      </w:r>
      <w:r>
        <w:rPr>
          <w:b/>
        </w:rPr>
        <w:t>Commit to main</w:t>
      </w:r>
      <w:r>
        <w:t>」をクリック</w:t>
      </w:r>
    </w:p>
    <w:p w14:paraId="4FA2C427" w14:textId="77777777" w:rsidR="00753A5B" w:rsidRDefault="00B646E6" w:rsidP="00F641C8">
      <w:pPr>
        <w:pStyle w:val="a"/>
        <w:numPr>
          <w:ilvl w:val="0"/>
          <w:numId w:val="0"/>
        </w:numPr>
      </w:pPr>
      <w:r>
        <w:t>画面上部中央の「</w:t>
      </w:r>
      <w:r>
        <w:rPr>
          <w:b/>
        </w:rPr>
        <w:t>Publish repository</w:t>
      </w:r>
      <w:r>
        <w:t>」ボタンをクリック</w:t>
      </w:r>
    </w:p>
    <w:p w14:paraId="324BEA0E" w14:textId="77777777" w:rsidR="00753A5B" w:rsidRDefault="00B646E6" w:rsidP="00F641C8">
      <w:pPr>
        <w:pStyle w:val="a"/>
        <w:numPr>
          <w:ilvl w:val="0"/>
          <w:numId w:val="0"/>
        </w:numPr>
        <w:rPr>
          <w:lang w:eastAsia="ja-JP"/>
        </w:rPr>
      </w:pPr>
      <w:r>
        <w:rPr>
          <w:lang w:eastAsia="ja-JP"/>
        </w:rPr>
        <w:t>出てきた画面で、社内プロジェクトの場合は「</w:t>
      </w:r>
      <w:r>
        <w:rPr>
          <w:b/>
          <w:lang w:eastAsia="ja-JP"/>
        </w:rPr>
        <w:t>Keep this code private</w:t>
      </w:r>
      <w:r>
        <w:rPr>
          <w:lang w:eastAsia="ja-JP"/>
        </w:rPr>
        <w:t>」にチェックが入っていることを確認</w:t>
      </w:r>
    </w:p>
    <w:p w14:paraId="255EFC6B" w14:textId="77777777" w:rsidR="00753A5B" w:rsidRDefault="00B646E6" w:rsidP="00F641C8">
      <w:pPr>
        <w:pStyle w:val="a"/>
        <w:numPr>
          <w:ilvl w:val="0"/>
          <w:numId w:val="0"/>
        </w:numPr>
      </w:pPr>
      <w:r>
        <w:t>「</w:t>
      </w:r>
      <w:r>
        <w:rPr>
          <w:b/>
        </w:rPr>
        <w:t xml:space="preserve">Publish </w:t>
      </w:r>
      <w:proofErr w:type="spellStart"/>
      <w:r>
        <w:rPr>
          <w:b/>
        </w:rPr>
        <w:t>Repository</w:t>
      </w:r>
      <w:r>
        <w:t>」をクリック</w:t>
      </w:r>
      <w:proofErr w:type="spellEnd"/>
    </w:p>
    <w:p w14:paraId="48066CD6" w14:textId="77777777" w:rsidR="00753A5B" w:rsidRDefault="00B646E6" w:rsidP="00F641C8">
      <w:pPr>
        <w:rPr>
          <w:lang w:eastAsia="ja-JP"/>
        </w:rPr>
      </w:pPr>
      <w:r>
        <w:rPr>
          <w:lang w:eastAsia="ja-JP"/>
        </w:rPr>
        <w:t>これで初回登録は完了です。</w:t>
      </w:r>
      <w:r>
        <w:rPr>
          <w:lang w:eastAsia="ja-JP"/>
        </w:rPr>
        <w:t>GitHub</w:t>
      </w:r>
      <w:r>
        <w:rPr>
          <w:lang w:eastAsia="ja-JP"/>
        </w:rPr>
        <w:t>のサイトで自分のリポジトリを開くと、アップロードされたファイルが見られます。以降は次の「日常の作業」を繰り返します。</w:t>
      </w:r>
    </w:p>
    <w:p w14:paraId="032D3BF2" w14:textId="6E20A796" w:rsidR="00140699" w:rsidRDefault="00140699" w:rsidP="00F641C8">
      <w:pPr>
        <w:rPr>
          <w:rFonts w:hint="eastAsia"/>
          <w:lang w:eastAsia="ja-JP"/>
        </w:rPr>
      </w:pPr>
    </w:p>
    <w:p w14:paraId="398A3106" w14:textId="092E14EA" w:rsidR="00753A5B" w:rsidRDefault="00B646E6" w:rsidP="00F641C8">
      <w:pPr>
        <w:pStyle w:val="21"/>
        <w:rPr>
          <w:rFonts w:hint="eastAsia"/>
          <w:lang w:eastAsia="ja-JP"/>
        </w:rPr>
      </w:pPr>
      <w:r>
        <w:rPr>
          <w:rFonts w:eastAsia="游ゴシック"/>
          <w:lang w:eastAsia="ja-JP"/>
        </w:rPr>
        <w:t>日</w:t>
      </w:r>
      <w:r>
        <w:rPr>
          <w:rFonts w:eastAsia="游ゴシック"/>
          <w:lang w:eastAsia="ja-JP"/>
        </w:rPr>
        <w:t>常の作業：変更を記録して</w:t>
      </w:r>
      <w:r w:rsidR="00646A54">
        <w:rPr>
          <w:rFonts w:eastAsia="游ゴシック" w:hint="eastAsia"/>
          <w:lang w:eastAsia="ja-JP"/>
        </w:rPr>
        <w:t>GitHub</w:t>
      </w:r>
      <w:r w:rsidR="00646A54">
        <w:rPr>
          <w:rFonts w:eastAsia="游ゴシック" w:hint="eastAsia"/>
          <w:lang w:eastAsia="ja-JP"/>
        </w:rPr>
        <w:t>に</w:t>
      </w:r>
      <w:r w:rsidR="006A0641">
        <w:rPr>
          <w:rFonts w:eastAsia="游ゴシック" w:hint="eastAsia"/>
          <w:lang w:eastAsia="ja-JP"/>
        </w:rPr>
        <w:t>送る</w:t>
      </w:r>
    </w:p>
    <w:p w14:paraId="05878082" w14:textId="77777777" w:rsidR="00753A5B" w:rsidRDefault="00B646E6" w:rsidP="00F641C8">
      <w:pPr>
        <w:rPr>
          <w:lang w:eastAsia="ja-JP"/>
        </w:rPr>
      </w:pPr>
      <w:r>
        <w:rPr>
          <w:lang w:eastAsia="ja-JP"/>
        </w:rPr>
        <w:t>プロジェクトを編集するたびに、この</w:t>
      </w:r>
      <w:r>
        <w:rPr>
          <w:lang w:eastAsia="ja-JP"/>
        </w:rPr>
        <w:t>3</w:t>
      </w:r>
      <w:r>
        <w:rPr>
          <w:lang w:eastAsia="ja-JP"/>
        </w:rPr>
        <w:t>ステップを繰り返します。</w:t>
      </w:r>
    </w:p>
    <w:p w14:paraId="3A59C016" w14:textId="77777777" w:rsidR="00753A5B" w:rsidRDefault="00B646E6" w:rsidP="00F641C8">
      <w:pPr>
        <w:pStyle w:val="a"/>
        <w:numPr>
          <w:ilvl w:val="0"/>
          <w:numId w:val="0"/>
        </w:numPr>
        <w:rPr>
          <w:lang w:eastAsia="ja-JP"/>
        </w:rPr>
      </w:pPr>
      <w:r>
        <w:rPr>
          <w:lang w:eastAsia="ja-JP"/>
        </w:rPr>
        <w:t>C</w:t>
      </w:r>
      <w:r>
        <w:rPr>
          <w:lang w:eastAsia="ja-JP"/>
        </w:rPr>
        <w:t>laude Code</w:t>
      </w:r>
      <w:r>
        <w:rPr>
          <w:lang w:eastAsia="ja-JP"/>
        </w:rPr>
        <w:t>などでコードを編集する</w:t>
      </w:r>
    </w:p>
    <w:p w14:paraId="202AE310" w14:textId="5E318B82" w:rsidR="00753A5B" w:rsidRDefault="00B646E6" w:rsidP="00F641C8">
      <w:pPr>
        <w:pStyle w:val="a"/>
        <w:numPr>
          <w:ilvl w:val="0"/>
          <w:numId w:val="0"/>
        </w:numPr>
      </w:pPr>
      <w:r>
        <w:rPr>
          <w:lang w:eastAsia="ja-JP"/>
        </w:rPr>
        <w:t>GitHub Desktop</w:t>
      </w:r>
      <w:r>
        <w:rPr>
          <w:lang w:eastAsia="ja-JP"/>
        </w:rPr>
        <w:t>を開く（変更されたファイルが自動で一覧表示される）。</w:t>
      </w:r>
      <w:proofErr w:type="spellStart"/>
      <w:r>
        <w:t>左下の</w:t>
      </w:r>
      <w:proofErr w:type="spellEnd"/>
      <w:r w:rsidR="005B425A">
        <w:rPr>
          <w:rFonts w:hint="eastAsia"/>
          <w:lang w:eastAsia="ja-JP"/>
        </w:rPr>
        <w:t>入力</w:t>
      </w:r>
      <w:proofErr w:type="spellStart"/>
      <w:r>
        <w:t>欄に変更内容がわかる一言を入力し</w:t>
      </w:r>
      <w:proofErr w:type="spellEnd"/>
      <w:r>
        <w:t>、「</w:t>
      </w:r>
      <w:r>
        <w:rPr>
          <w:b/>
        </w:rPr>
        <w:t xml:space="preserve">Commit to </w:t>
      </w:r>
      <w:proofErr w:type="spellStart"/>
      <w:r>
        <w:rPr>
          <w:b/>
        </w:rPr>
        <w:t>main</w:t>
      </w:r>
      <w:r>
        <w:t>」をクリック</w:t>
      </w:r>
      <w:proofErr w:type="spellEnd"/>
    </w:p>
    <w:p w14:paraId="285592D6" w14:textId="77777777" w:rsidR="00753A5B" w:rsidRDefault="00B646E6" w:rsidP="00F641C8">
      <w:pPr>
        <w:pStyle w:val="a"/>
        <w:numPr>
          <w:ilvl w:val="0"/>
          <w:numId w:val="0"/>
        </w:numPr>
        <w:rPr>
          <w:lang w:eastAsia="ja-JP"/>
        </w:rPr>
      </w:pPr>
      <w:r>
        <w:rPr>
          <w:lang w:eastAsia="ja-JP"/>
        </w:rPr>
        <w:t>画面上部の「</w:t>
      </w:r>
      <w:r>
        <w:rPr>
          <w:b/>
          <w:lang w:eastAsia="ja-JP"/>
        </w:rPr>
        <w:t>Push origin</w:t>
      </w:r>
      <w:r>
        <w:rPr>
          <w:lang w:eastAsia="ja-JP"/>
        </w:rPr>
        <w:t>」ボタンをクリック（これで</w:t>
      </w:r>
      <w:r>
        <w:rPr>
          <w:lang w:eastAsia="ja-JP"/>
        </w:rPr>
        <w:t>GitHub</w:t>
      </w:r>
      <w:r>
        <w:rPr>
          <w:lang w:eastAsia="ja-JP"/>
        </w:rPr>
        <w:t>に変更が送信される）</w:t>
      </w:r>
    </w:p>
    <w:p w14:paraId="7C3A2552" w14:textId="1ECD64C4" w:rsidR="0074604C" w:rsidRDefault="0074604C" w:rsidP="00F641C8">
      <w:pPr>
        <w:pStyle w:val="a"/>
        <w:numPr>
          <w:ilvl w:val="0"/>
          <w:numId w:val="0"/>
        </w:numPr>
        <w:rPr>
          <w:rFonts w:hint="eastAsia"/>
          <w:lang w:eastAsia="ja-JP"/>
        </w:rPr>
      </w:pPr>
      <w:hyperlink r:id="rId6" w:history="1">
        <w:r w:rsidRPr="002F0252">
          <w:rPr>
            <w:rStyle w:val="aff"/>
            <w:lang w:eastAsia="ja-JP"/>
          </w:rPr>
          <w:t>https://github.com</w:t>
        </w:r>
      </w:hyperlink>
      <w:r>
        <w:rPr>
          <w:rFonts w:hint="eastAsia"/>
          <w:lang w:eastAsia="ja-JP"/>
        </w:rPr>
        <w:t>で反映を確認する。</w:t>
      </w:r>
    </w:p>
    <w:p w14:paraId="41DA3CC6" w14:textId="17F9CDD0" w:rsidR="00426250" w:rsidRDefault="00B646E6" w:rsidP="00426250">
      <w:pPr>
        <w:rPr>
          <w:rFonts w:hint="eastAsia"/>
          <w:lang w:eastAsia="ja-JP"/>
        </w:rPr>
      </w:pPr>
      <w:r>
        <w:rPr>
          <w:lang w:eastAsia="ja-JP"/>
        </w:rPr>
        <w:t>複数人で同じリポジトリを使う場合は、編集を始める前に画面上部の「</w:t>
      </w:r>
      <w:r w:rsidRPr="00F641C8">
        <w:rPr>
          <w:b/>
          <w:lang w:eastAsia="ja-JP"/>
        </w:rPr>
        <w:t>Fetch origin</w:t>
      </w:r>
      <w:r>
        <w:rPr>
          <w:lang w:eastAsia="ja-JP"/>
        </w:rPr>
        <w:t>」</w:t>
      </w:r>
      <w:r>
        <w:rPr>
          <w:lang w:eastAsia="ja-JP"/>
        </w:rPr>
        <w:t>→</w:t>
      </w:r>
      <w:r>
        <w:rPr>
          <w:lang w:eastAsia="ja-JP"/>
        </w:rPr>
        <w:t>（更新があれば）「</w:t>
      </w:r>
      <w:r w:rsidRPr="00F641C8">
        <w:rPr>
          <w:b/>
          <w:lang w:eastAsia="ja-JP"/>
        </w:rPr>
        <w:t>Pull origin</w:t>
      </w:r>
      <w:r>
        <w:rPr>
          <w:lang w:eastAsia="ja-JP"/>
        </w:rPr>
        <w:t>」をクリックして、最新の状態にしてから作業する。</w:t>
      </w:r>
    </w:p>
    <w:p w14:paraId="5B64F0FC" w14:textId="77777777" w:rsidR="00825B42" w:rsidRDefault="00825B42" w:rsidP="00426250">
      <w:pPr>
        <w:rPr>
          <w:rFonts w:hint="eastAsia"/>
          <w:lang w:eastAsia="ja-JP"/>
        </w:rPr>
      </w:pPr>
    </w:p>
    <w:p w14:paraId="25377C31" w14:textId="25D2B794" w:rsidR="00426250" w:rsidRPr="00745A29" w:rsidRDefault="00E32A8F" w:rsidP="00426250">
      <w:pPr>
        <w:rPr>
          <w:rFonts w:hint="eastAsia"/>
          <w:b/>
          <w:bCs/>
          <w:lang w:eastAsia="ja-JP"/>
        </w:rPr>
      </w:pPr>
      <w:r w:rsidRPr="00745A29">
        <w:rPr>
          <w:rFonts w:hint="eastAsia"/>
          <w:b/>
          <w:bCs/>
          <w:lang w:eastAsia="ja-JP"/>
        </w:rPr>
        <w:t>※</w:t>
      </w:r>
      <w:r w:rsidR="00426250" w:rsidRPr="00745A29">
        <w:rPr>
          <w:rFonts w:hint="eastAsia"/>
          <w:b/>
          <w:bCs/>
          <w:lang w:eastAsia="ja-JP"/>
        </w:rPr>
        <w:t>ここからは</w:t>
      </w:r>
      <w:r w:rsidRPr="00745A29">
        <w:rPr>
          <w:rFonts w:hint="eastAsia"/>
          <w:b/>
          <w:bCs/>
          <w:lang w:eastAsia="ja-JP"/>
        </w:rPr>
        <w:t>1つのプロジェクトをみんなで編集してく手順。誰のアプリを核にするか決まったら実施してください。</w:t>
      </w:r>
    </w:p>
    <w:p w14:paraId="6B198941" w14:textId="0BAAA508" w:rsidR="00753A5B" w:rsidRDefault="00B646E6" w:rsidP="00F641C8">
      <w:pPr>
        <w:pStyle w:val="21"/>
        <w:rPr>
          <w:lang w:eastAsia="ja-JP"/>
        </w:rPr>
      </w:pPr>
      <w:r>
        <w:rPr>
          <w:rFonts w:eastAsia="游ゴシック"/>
          <w:lang w:eastAsia="ja-JP"/>
        </w:rPr>
        <w:t>共</w:t>
      </w:r>
      <w:r>
        <w:rPr>
          <w:rFonts w:eastAsia="游ゴシック"/>
          <w:lang w:eastAsia="ja-JP"/>
        </w:rPr>
        <w:t>有する</w:t>
      </w:r>
      <w:r>
        <w:rPr>
          <w:rFonts w:eastAsia="游ゴシック"/>
          <w:lang w:eastAsia="ja-JP"/>
        </w:rPr>
        <w:t>：他の人を</w:t>
      </w:r>
      <w:r>
        <w:rPr>
          <w:rFonts w:eastAsia="游ゴシック"/>
          <w:lang w:eastAsia="ja-JP"/>
        </w:rPr>
        <w:t>リポジトリに招待する（グループのうち</w:t>
      </w:r>
      <w:r w:rsidR="00B11F01">
        <w:rPr>
          <w:rFonts w:eastAsia="游ゴシック" w:hint="eastAsia"/>
          <w:lang w:eastAsia="ja-JP"/>
        </w:rPr>
        <w:t>1</w:t>
      </w:r>
      <w:r>
        <w:rPr>
          <w:rFonts w:eastAsia="游ゴシック"/>
          <w:lang w:eastAsia="ja-JP"/>
        </w:rPr>
        <w:t>人がやれば</w:t>
      </w:r>
      <w:r>
        <w:rPr>
          <w:rFonts w:eastAsia="游ゴシック"/>
          <w:lang w:eastAsia="ja-JP"/>
        </w:rPr>
        <w:t>OK</w:t>
      </w:r>
      <w:r>
        <w:rPr>
          <w:rFonts w:eastAsia="游ゴシック"/>
          <w:lang w:eastAsia="ja-JP"/>
        </w:rPr>
        <w:t>）</w:t>
      </w:r>
    </w:p>
    <w:p w14:paraId="4DB38404" w14:textId="77777777" w:rsidR="00753A5B" w:rsidRDefault="00B646E6" w:rsidP="00F641C8">
      <w:pPr>
        <w:pStyle w:val="a"/>
        <w:numPr>
          <w:ilvl w:val="0"/>
          <w:numId w:val="0"/>
        </w:numPr>
        <w:rPr>
          <w:lang w:eastAsia="ja-JP"/>
        </w:rPr>
      </w:pPr>
      <w:r>
        <w:rPr>
          <w:lang w:eastAsia="ja-JP"/>
        </w:rPr>
        <w:t>ブラウザで</w:t>
      </w:r>
      <w:r>
        <w:rPr>
          <w:lang w:eastAsia="ja-JP"/>
        </w:rPr>
        <w:t>GitHub</w:t>
      </w:r>
      <w:r>
        <w:rPr>
          <w:lang w:eastAsia="ja-JP"/>
        </w:rPr>
        <w:t>の自分のリポジトリページを開く</w:t>
      </w:r>
    </w:p>
    <w:p w14:paraId="7ADC5B9A" w14:textId="77777777" w:rsidR="00753A5B" w:rsidRDefault="00B646E6" w:rsidP="00F641C8">
      <w:pPr>
        <w:pStyle w:val="a"/>
        <w:numPr>
          <w:ilvl w:val="0"/>
          <w:numId w:val="0"/>
        </w:numPr>
        <w:rPr>
          <w:lang w:eastAsia="ja-JP"/>
        </w:rPr>
      </w:pPr>
      <w:r>
        <w:rPr>
          <w:lang w:eastAsia="ja-JP"/>
        </w:rPr>
        <w:t>上部のタブから「</w:t>
      </w:r>
      <w:r>
        <w:rPr>
          <w:b/>
          <w:lang w:eastAsia="ja-JP"/>
        </w:rPr>
        <w:t>Settings</w:t>
      </w:r>
      <w:r>
        <w:rPr>
          <w:lang w:eastAsia="ja-JP"/>
        </w:rPr>
        <w:t>」をクリック</w:t>
      </w:r>
    </w:p>
    <w:p w14:paraId="72B30E17" w14:textId="77777777" w:rsidR="00753A5B" w:rsidRDefault="00B646E6" w:rsidP="00F641C8">
      <w:pPr>
        <w:pStyle w:val="a"/>
        <w:numPr>
          <w:ilvl w:val="0"/>
          <w:numId w:val="0"/>
        </w:numPr>
        <w:rPr>
          <w:lang w:eastAsia="ja-JP"/>
        </w:rPr>
      </w:pPr>
      <w:r>
        <w:rPr>
          <w:lang w:eastAsia="ja-JP"/>
        </w:rPr>
        <w:t>左側のメニューから「</w:t>
      </w:r>
      <w:r>
        <w:rPr>
          <w:b/>
          <w:lang w:eastAsia="ja-JP"/>
        </w:rPr>
        <w:t>Collaborators</w:t>
      </w:r>
      <w:r>
        <w:rPr>
          <w:lang w:eastAsia="ja-JP"/>
        </w:rPr>
        <w:t>」をクリック（パスワードの再入力を求められることがある）</w:t>
      </w:r>
    </w:p>
    <w:p w14:paraId="5A307EF7" w14:textId="77777777" w:rsidR="00753A5B" w:rsidRDefault="00B646E6" w:rsidP="00F641C8">
      <w:pPr>
        <w:pStyle w:val="a"/>
        <w:numPr>
          <w:ilvl w:val="0"/>
          <w:numId w:val="0"/>
        </w:numPr>
        <w:rPr>
          <w:lang w:eastAsia="ja-JP"/>
        </w:rPr>
      </w:pPr>
      <w:r>
        <w:rPr>
          <w:lang w:eastAsia="ja-JP"/>
        </w:rPr>
        <w:t>「</w:t>
      </w:r>
      <w:r>
        <w:rPr>
          <w:b/>
          <w:lang w:eastAsia="ja-JP"/>
        </w:rPr>
        <w:t>Add people</w:t>
      </w:r>
      <w:r>
        <w:rPr>
          <w:lang w:eastAsia="ja-JP"/>
        </w:rPr>
        <w:t>」という緑色のボタンをクリック</w:t>
      </w:r>
    </w:p>
    <w:p w14:paraId="1183B841" w14:textId="77777777" w:rsidR="00753A5B" w:rsidRDefault="00B646E6" w:rsidP="00F641C8">
      <w:pPr>
        <w:pStyle w:val="a"/>
        <w:numPr>
          <w:ilvl w:val="0"/>
          <w:numId w:val="0"/>
        </w:numPr>
        <w:rPr>
          <w:lang w:eastAsia="ja-JP"/>
        </w:rPr>
      </w:pPr>
      <w:r>
        <w:rPr>
          <w:lang w:eastAsia="ja-JP"/>
        </w:rPr>
        <w:t>検索欄に相手の</w:t>
      </w:r>
      <w:r>
        <w:rPr>
          <w:lang w:eastAsia="ja-JP"/>
        </w:rPr>
        <w:t>GitHub</w:t>
      </w:r>
      <w:r>
        <w:rPr>
          <w:lang w:eastAsia="ja-JP"/>
        </w:rPr>
        <w:t>ユーザー名かメールアドレスを入力し、候補が出たらクリックして選択</w:t>
      </w:r>
    </w:p>
    <w:p w14:paraId="05404605" w14:textId="77777777" w:rsidR="00753A5B" w:rsidRDefault="00B646E6" w:rsidP="00F641C8">
      <w:pPr>
        <w:pStyle w:val="a"/>
        <w:numPr>
          <w:ilvl w:val="0"/>
          <w:numId w:val="0"/>
        </w:numPr>
      </w:pPr>
      <w:r>
        <w:t>「</w:t>
      </w:r>
      <w:r>
        <w:rPr>
          <w:b/>
        </w:rPr>
        <w:t>Add [</w:t>
      </w:r>
      <w:proofErr w:type="spellStart"/>
      <w:r>
        <w:rPr>
          <w:b/>
        </w:rPr>
        <w:t>相手の名前</w:t>
      </w:r>
      <w:proofErr w:type="spellEnd"/>
      <w:r>
        <w:rPr>
          <w:b/>
        </w:rPr>
        <w:t>] to this repository</w:t>
      </w:r>
      <w:r>
        <w:t>」ボタンをクリック</w:t>
      </w:r>
    </w:p>
    <w:p w14:paraId="0DCAEE55" w14:textId="77777777" w:rsidR="00753A5B" w:rsidRDefault="00B646E6" w:rsidP="00F641C8">
      <w:pPr>
        <w:rPr>
          <w:lang w:eastAsia="ja-JP"/>
        </w:rPr>
      </w:pPr>
      <w:r>
        <w:rPr>
          <w:lang w:eastAsia="ja-JP"/>
        </w:rPr>
        <w:t>Private</w:t>
      </w:r>
      <w:r>
        <w:rPr>
          <w:lang w:eastAsia="ja-JP"/>
        </w:rPr>
        <w:t>リポジトリは、招待されていない人には存在自体が見えません。</w:t>
      </w:r>
    </w:p>
    <w:p w14:paraId="3D25F56A" w14:textId="77777777" w:rsidR="00753A5B" w:rsidRDefault="00B646E6" w:rsidP="00F641C8">
      <w:pPr>
        <w:pStyle w:val="21"/>
        <w:rPr>
          <w:lang w:eastAsia="ja-JP"/>
        </w:rPr>
      </w:pPr>
      <w:r>
        <w:rPr>
          <w:rFonts w:eastAsia="游ゴシック"/>
          <w:lang w:eastAsia="ja-JP"/>
        </w:rPr>
        <w:t>共</w:t>
      </w:r>
      <w:r>
        <w:rPr>
          <w:rFonts w:eastAsia="游ゴシック"/>
          <w:lang w:eastAsia="ja-JP"/>
        </w:rPr>
        <w:t>有される：招待を受けてコードを取り込む</w:t>
      </w:r>
    </w:p>
    <w:p w14:paraId="7444C8BC" w14:textId="77777777" w:rsidR="00753A5B" w:rsidRDefault="00B646E6" w:rsidP="00F641C8">
      <w:pPr>
        <w:pStyle w:val="a"/>
        <w:numPr>
          <w:ilvl w:val="0"/>
          <w:numId w:val="0"/>
        </w:numPr>
        <w:rPr>
          <w:lang w:eastAsia="ja-JP"/>
        </w:rPr>
      </w:pPr>
      <w:r>
        <w:rPr>
          <w:lang w:eastAsia="ja-JP"/>
        </w:rPr>
        <w:t>招待されるとメールが届くので、「</w:t>
      </w:r>
      <w:r>
        <w:rPr>
          <w:b/>
          <w:lang w:eastAsia="ja-JP"/>
        </w:rPr>
        <w:t>View invitation</w:t>
      </w:r>
      <w:r>
        <w:rPr>
          <w:lang w:eastAsia="ja-JP"/>
        </w:rPr>
        <w:t>」ボタンをクリック</w:t>
      </w:r>
    </w:p>
    <w:p w14:paraId="0DD5BD5A" w14:textId="77777777" w:rsidR="00753A5B" w:rsidRDefault="00B646E6" w:rsidP="00F641C8">
      <w:pPr>
        <w:pStyle w:val="a"/>
        <w:numPr>
          <w:ilvl w:val="0"/>
          <w:numId w:val="0"/>
        </w:numPr>
        <w:rPr>
          <w:lang w:eastAsia="ja-JP"/>
        </w:rPr>
      </w:pPr>
      <w:r>
        <w:rPr>
          <w:lang w:eastAsia="ja-JP"/>
        </w:rPr>
        <w:t>ブラウザで</w:t>
      </w:r>
      <w:r>
        <w:rPr>
          <w:lang w:eastAsia="ja-JP"/>
        </w:rPr>
        <w:t>GitHub</w:t>
      </w:r>
      <w:r>
        <w:rPr>
          <w:lang w:eastAsia="ja-JP"/>
        </w:rPr>
        <w:t>にログインし、「</w:t>
      </w:r>
      <w:r>
        <w:rPr>
          <w:b/>
          <w:lang w:eastAsia="ja-JP"/>
        </w:rPr>
        <w:t>Accept invitation</w:t>
      </w:r>
      <w:r>
        <w:rPr>
          <w:lang w:eastAsia="ja-JP"/>
        </w:rPr>
        <w:t>」ボタンをクリック</w:t>
      </w:r>
    </w:p>
    <w:p w14:paraId="5BCDCC48" w14:textId="77777777" w:rsidR="00753A5B" w:rsidRDefault="00B646E6" w:rsidP="00F641C8">
      <w:pPr>
        <w:pStyle w:val="a"/>
        <w:numPr>
          <w:ilvl w:val="0"/>
          <w:numId w:val="0"/>
        </w:numPr>
      </w:pPr>
      <w:r>
        <w:t xml:space="preserve">GitHub </w:t>
      </w:r>
      <w:proofErr w:type="spellStart"/>
      <w:r>
        <w:t>Desktop</w:t>
      </w:r>
      <w:r>
        <w:t>を開き、左上の「</w:t>
      </w:r>
      <w:r>
        <w:rPr>
          <w:b/>
        </w:rPr>
        <w:t>File</w:t>
      </w:r>
      <w:proofErr w:type="spellEnd"/>
      <w:r>
        <w:t>」</w:t>
      </w:r>
      <w:r>
        <w:t>→</w:t>
      </w:r>
      <w:r>
        <w:t>「</w:t>
      </w:r>
      <w:r>
        <w:rPr>
          <w:b/>
        </w:rPr>
        <w:t>Clone repository...</w:t>
      </w:r>
      <w:r>
        <w:t>」</w:t>
      </w:r>
      <w:proofErr w:type="spellStart"/>
      <w:r>
        <w:t>をクリック</w:t>
      </w:r>
      <w:proofErr w:type="spellEnd"/>
    </w:p>
    <w:p w14:paraId="0122D4E8" w14:textId="77777777" w:rsidR="00753A5B" w:rsidRDefault="00B646E6" w:rsidP="00F641C8">
      <w:pPr>
        <w:pStyle w:val="a"/>
        <w:numPr>
          <w:ilvl w:val="0"/>
          <w:numId w:val="0"/>
        </w:numPr>
        <w:rPr>
          <w:lang w:eastAsia="ja-JP"/>
        </w:rPr>
      </w:pPr>
      <w:r>
        <w:rPr>
          <w:lang w:eastAsia="ja-JP"/>
        </w:rPr>
        <w:t>「</w:t>
      </w:r>
      <w:r>
        <w:rPr>
          <w:lang w:eastAsia="ja-JP"/>
        </w:rPr>
        <w:t>GitHub.com</w:t>
      </w:r>
      <w:r>
        <w:rPr>
          <w:lang w:eastAsia="ja-JP"/>
        </w:rPr>
        <w:t>」タブに切り替え、招待されたリポジトリを一覧から探してクリックして選択</w:t>
      </w:r>
    </w:p>
    <w:p w14:paraId="304E673A" w14:textId="77777777" w:rsidR="00753A5B" w:rsidRDefault="00B646E6" w:rsidP="00F641C8">
      <w:pPr>
        <w:pStyle w:val="a"/>
        <w:numPr>
          <w:ilvl w:val="0"/>
          <w:numId w:val="0"/>
        </w:numPr>
        <w:rPr>
          <w:lang w:eastAsia="ja-JP"/>
        </w:rPr>
      </w:pPr>
      <w:r>
        <w:rPr>
          <w:lang w:eastAsia="ja-JP"/>
        </w:rPr>
        <w:t>「</w:t>
      </w:r>
      <w:r>
        <w:rPr>
          <w:lang w:eastAsia="ja-JP"/>
        </w:rPr>
        <w:t>Local path</w:t>
      </w:r>
      <w:r>
        <w:rPr>
          <w:lang w:eastAsia="ja-JP"/>
        </w:rPr>
        <w:t>」で保存先</w:t>
      </w:r>
      <w:proofErr w:type="gramStart"/>
      <w:r>
        <w:rPr>
          <w:lang w:eastAsia="ja-JP"/>
        </w:rPr>
        <w:t>フォルダ</w:t>
      </w:r>
      <w:proofErr w:type="gramEnd"/>
      <w:r>
        <w:rPr>
          <w:lang w:eastAsia="ja-JP"/>
        </w:rPr>
        <w:t>を確認・変更し、「</w:t>
      </w:r>
      <w:r>
        <w:rPr>
          <w:b/>
          <w:lang w:eastAsia="ja-JP"/>
        </w:rPr>
        <w:t>Clone</w:t>
      </w:r>
      <w:r>
        <w:rPr>
          <w:lang w:eastAsia="ja-JP"/>
        </w:rPr>
        <w:t>」ボタンをクリック</w:t>
      </w:r>
    </w:p>
    <w:p w14:paraId="4ADAF696" w14:textId="77777777" w:rsidR="00753A5B" w:rsidRDefault="00B646E6" w:rsidP="00F641C8">
      <w:pPr>
        <w:rPr>
          <w:lang w:eastAsia="ja-JP"/>
        </w:rPr>
      </w:pPr>
      <w:r>
        <w:rPr>
          <w:lang w:eastAsia="ja-JP"/>
        </w:rPr>
        <w:t>これで自分の</w:t>
      </w:r>
      <w:r>
        <w:rPr>
          <w:lang w:eastAsia="ja-JP"/>
        </w:rPr>
        <w:t>PC</w:t>
      </w:r>
      <w:r>
        <w:rPr>
          <w:lang w:eastAsia="ja-JP"/>
        </w:rPr>
        <w:t>にプロジェクト一式がコピーされます。以降は「日常の作業」と同じ手順で編集・コミット・プッシュができます。最新の状態にしたいときは「</w:t>
      </w:r>
      <w:r w:rsidRPr="00F641C8">
        <w:rPr>
          <w:b/>
          <w:lang w:eastAsia="ja-JP"/>
        </w:rPr>
        <w:t>Fetch origin</w:t>
      </w:r>
      <w:r>
        <w:rPr>
          <w:lang w:eastAsia="ja-JP"/>
        </w:rPr>
        <w:t>」</w:t>
      </w:r>
      <w:r>
        <w:rPr>
          <w:lang w:eastAsia="ja-JP"/>
        </w:rPr>
        <w:t>→</w:t>
      </w:r>
      <w:r>
        <w:rPr>
          <w:lang w:eastAsia="ja-JP"/>
        </w:rPr>
        <w:t>「</w:t>
      </w:r>
      <w:r w:rsidRPr="00F641C8">
        <w:rPr>
          <w:b/>
          <w:lang w:eastAsia="ja-JP"/>
        </w:rPr>
        <w:t>Pull origin</w:t>
      </w:r>
      <w:r>
        <w:rPr>
          <w:lang w:eastAsia="ja-JP"/>
        </w:rPr>
        <w:t>」をクリック。</w:t>
      </w:r>
    </w:p>
    <w:p w14:paraId="4D32A7A7" w14:textId="77777777" w:rsidR="00753A5B" w:rsidRDefault="00B646E6" w:rsidP="00F641C8">
      <w:pPr>
        <w:pStyle w:val="21"/>
        <w:rPr>
          <w:lang w:eastAsia="ja-JP"/>
        </w:rPr>
      </w:pPr>
      <w:r>
        <w:rPr>
          <w:rFonts w:eastAsia="游ゴシック"/>
          <w:lang w:eastAsia="ja-JP"/>
        </w:rPr>
        <w:t>よ</w:t>
      </w:r>
      <w:r>
        <w:rPr>
          <w:rFonts w:eastAsia="游ゴシック"/>
          <w:lang w:eastAsia="ja-JP"/>
        </w:rPr>
        <w:t>くあるつまずき</w:t>
      </w:r>
    </w:p>
    <w:tbl>
      <w:tblPr>
        <w:tblStyle w:val="38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753A5B" w14:paraId="0CB4AF51" w14:textId="77777777" w:rsidTr="00753A5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B569B05" w14:textId="77777777" w:rsidR="00753A5B" w:rsidRPr="00F641C8" w:rsidRDefault="00B646E6" w:rsidP="00F641C8">
            <w:proofErr w:type="spellStart"/>
            <w:r w:rsidRPr="00F641C8">
              <w:t>症状</w:t>
            </w:r>
            <w:proofErr w:type="spellEnd"/>
          </w:p>
        </w:tc>
        <w:tc>
          <w:tcPr>
            <w:tcW w:w="4320" w:type="dxa"/>
          </w:tcPr>
          <w:p w14:paraId="3485D121" w14:textId="77777777" w:rsidR="00753A5B" w:rsidRPr="00F641C8" w:rsidRDefault="00B646E6" w:rsidP="00F641C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641C8">
              <w:t>対処</w:t>
            </w:r>
          </w:p>
        </w:tc>
      </w:tr>
      <w:tr w:rsidR="00753A5B" w14:paraId="69FAADFD" w14:textId="77777777" w:rsidTr="00753A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AB65F1E" w14:textId="77777777" w:rsidR="00753A5B" w:rsidRPr="00F641C8" w:rsidRDefault="00B646E6" w:rsidP="00F641C8">
            <w:r w:rsidRPr="00F641C8">
              <w:t>「</w:t>
            </w:r>
            <w:r w:rsidRPr="00F641C8">
              <w:t>Commit to main</w:t>
            </w:r>
            <w:r w:rsidRPr="00F641C8">
              <w:t>」ボタンが押せない</w:t>
            </w:r>
          </w:p>
        </w:tc>
        <w:tc>
          <w:tcPr>
            <w:tcW w:w="4320" w:type="dxa"/>
          </w:tcPr>
          <w:p w14:paraId="116BA737" w14:textId="77777777" w:rsidR="00753A5B" w:rsidRDefault="00B646E6" w:rsidP="00F641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ja-JP"/>
              </w:rPr>
            </w:pPr>
            <w:r>
              <w:rPr>
                <w:lang w:eastAsia="ja-JP"/>
              </w:rPr>
              <w:t>Summary</w:t>
            </w:r>
            <w:r>
              <w:rPr>
                <w:lang w:eastAsia="ja-JP"/>
              </w:rPr>
              <w:t>欄が未入力なのが原因。一言でよいので入力する</w:t>
            </w:r>
          </w:p>
        </w:tc>
      </w:tr>
      <w:tr w:rsidR="00753A5B" w14:paraId="267E0156" w14:textId="77777777" w:rsidTr="00753A5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0F1A7EA" w14:textId="77777777" w:rsidR="00753A5B" w:rsidRPr="00F641C8" w:rsidRDefault="00B646E6" w:rsidP="00F641C8">
            <w:proofErr w:type="spellStart"/>
            <w:r w:rsidRPr="00F641C8">
              <w:lastRenderedPageBreak/>
              <w:t>その他</w:t>
            </w:r>
            <w:proofErr w:type="spellEnd"/>
          </w:p>
        </w:tc>
        <w:tc>
          <w:tcPr>
            <w:tcW w:w="4320" w:type="dxa"/>
          </w:tcPr>
          <w:p w14:paraId="61C39027" w14:textId="77777777" w:rsidR="00753A5B" w:rsidRDefault="00B646E6" w:rsidP="00F641C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ja-JP"/>
              </w:rPr>
            </w:pPr>
            <w:r>
              <w:rPr>
                <w:lang w:eastAsia="ja-JP"/>
              </w:rPr>
              <w:t>つまずいたら都度、</w:t>
            </w:r>
            <w:r>
              <w:rPr>
                <w:lang w:eastAsia="ja-JP"/>
              </w:rPr>
              <w:t>AI</w:t>
            </w:r>
            <w:r>
              <w:rPr>
                <w:lang w:eastAsia="ja-JP"/>
              </w:rPr>
              <w:t>にやりたいことを支持してみて下さい</w:t>
            </w:r>
          </w:p>
        </w:tc>
      </w:tr>
    </w:tbl>
    <w:p w14:paraId="4B05F990" w14:textId="77777777" w:rsidR="00753A5B" w:rsidRDefault="00753A5B" w:rsidP="00F641C8">
      <w:pPr>
        <w:rPr>
          <w:lang w:eastAsia="ja-JP"/>
        </w:rPr>
      </w:pPr>
    </w:p>
    <w:p w14:paraId="3F43E16E" w14:textId="77777777" w:rsidR="00753A5B" w:rsidRDefault="00B646E6" w:rsidP="00F641C8">
      <w:pPr>
        <w:pStyle w:val="21"/>
      </w:pPr>
      <w:proofErr w:type="spellStart"/>
      <w:r>
        <w:rPr>
          <w:rFonts w:eastAsia="游ゴシック"/>
        </w:rPr>
        <w:t>参考リンク</w:t>
      </w:r>
      <w:proofErr w:type="spellEnd"/>
    </w:p>
    <w:p w14:paraId="2A2C03D1" w14:textId="77777777" w:rsidR="00753A5B" w:rsidRDefault="00B646E6" w:rsidP="00F641C8">
      <w:pPr>
        <w:pStyle w:val="a0"/>
        <w:numPr>
          <w:ilvl w:val="0"/>
          <w:numId w:val="0"/>
        </w:numPr>
      </w:pPr>
      <w:r>
        <w:t>GitHub</w:t>
      </w:r>
      <w:r>
        <w:t>：</w:t>
      </w:r>
      <w:r>
        <w:t>https://github.com</w:t>
      </w:r>
    </w:p>
    <w:p w14:paraId="759B2E02" w14:textId="77777777" w:rsidR="00753A5B" w:rsidRDefault="00B646E6" w:rsidP="00F641C8">
      <w:pPr>
        <w:pStyle w:val="a0"/>
        <w:numPr>
          <w:ilvl w:val="0"/>
          <w:numId w:val="0"/>
        </w:numPr>
      </w:pPr>
      <w:r>
        <w:t>Git</w:t>
      </w:r>
      <w:r>
        <w:t>：</w:t>
      </w:r>
      <w:r>
        <w:t>https://git-scm.com/downloads</w:t>
      </w:r>
    </w:p>
    <w:p w14:paraId="5D40EEB2" w14:textId="77777777" w:rsidR="00753A5B" w:rsidRDefault="00B646E6" w:rsidP="00F641C8">
      <w:pPr>
        <w:pStyle w:val="a0"/>
        <w:numPr>
          <w:ilvl w:val="0"/>
          <w:numId w:val="0"/>
        </w:numPr>
      </w:pPr>
      <w:r>
        <w:t>GitHub Desktop</w:t>
      </w:r>
      <w:r>
        <w:t>：</w:t>
      </w:r>
      <w:r>
        <w:t>https://desktop.github.com</w:t>
      </w:r>
    </w:p>
    <w:p w14:paraId="1F121921" w14:textId="77777777" w:rsidR="00753A5B" w:rsidRDefault="00B646E6" w:rsidP="00F641C8">
      <w:pPr>
        <w:pStyle w:val="a0"/>
        <w:numPr>
          <w:ilvl w:val="0"/>
          <w:numId w:val="0"/>
        </w:numPr>
      </w:pPr>
      <w:r>
        <w:t>GitHub Docs</w:t>
      </w:r>
      <w:r>
        <w:t>（日本語）：</w:t>
      </w:r>
      <w:r>
        <w:t>https://docs.github.com/ja</w:t>
      </w:r>
    </w:p>
    <w:sectPr w:rsidR="00753A5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游ゴシック">
    <w:altName w:val="Yu Gothic"/>
    <w:panose1 w:val="020B0400000000000000"/>
    <w:charset w:val="80"/>
    <w:family w:val="modern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04B5E8F"/>
    <w:multiLevelType w:val="hybridMultilevel"/>
    <w:tmpl w:val="9A24BDF4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num w:numId="1" w16cid:durableId="260797258">
    <w:abstractNumId w:val="8"/>
  </w:num>
  <w:num w:numId="2" w16cid:durableId="208108314">
    <w:abstractNumId w:val="6"/>
  </w:num>
  <w:num w:numId="3" w16cid:durableId="1950046773">
    <w:abstractNumId w:val="5"/>
  </w:num>
  <w:num w:numId="4" w16cid:durableId="224030722">
    <w:abstractNumId w:val="4"/>
  </w:num>
  <w:num w:numId="5" w16cid:durableId="1532454960">
    <w:abstractNumId w:val="7"/>
  </w:num>
  <w:num w:numId="6" w16cid:durableId="28459566">
    <w:abstractNumId w:val="3"/>
  </w:num>
  <w:num w:numId="7" w16cid:durableId="1318416981">
    <w:abstractNumId w:val="2"/>
  </w:num>
  <w:num w:numId="8" w16cid:durableId="1957519387">
    <w:abstractNumId w:val="1"/>
  </w:num>
  <w:num w:numId="9" w16cid:durableId="1328483503">
    <w:abstractNumId w:val="0"/>
  </w:num>
  <w:num w:numId="10" w16cid:durableId="2047917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7AD5"/>
    <w:rsid w:val="00034616"/>
    <w:rsid w:val="0006063C"/>
    <w:rsid w:val="001044AB"/>
    <w:rsid w:val="001351D0"/>
    <w:rsid w:val="00140699"/>
    <w:rsid w:val="0015074B"/>
    <w:rsid w:val="002479A5"/>
    <w:rsid w:val="00271411"/>
    <w:rsid w:val="0029639D"/>
    <w:rsid w:val="002B6C9C"/>
    <w:rsid w:val="00326F90"/>
    <w:rsid w:val="0039393E"/>
    <w:rsid w:val="003A58C7"/>
    <w:rsid w:val="003D6710"/>
    <w:rsid w:val="00426250"/>
    <w:rsid w:val="005615AC"/>
    <w:rsid w:val="005B425A"/>
    <w:rsid w:val="00646A54"/>
    <w:rsid w:val="006A0641"/>
    <w:rsid w:val="00745A29"/>
    <w:rsid w:val="0074604C"/>
    <w:rsid w:val="00753A5B"/>
    <w:rsid w:val="007631C2"/>
    <w:rsid w:val="00764D05"/>
    <w:rsid w:val="00825B42"/>
    <w:rsid w:val="00923355"/>
    <w:rsid w:val="00AA1D8D"/>
    <w:rsid w:val="00B11F01"/>
    <w:rsid w:val="00B47730"/>
    <w:rsid w:val="00B646E6"/>
    <w:rsid w:val="00CB0664"/>
    <w:rsid w:val="00CC541A"/>
    <w:rsid w:val="00DF3931"/>
    <w:rsid w:val="00E32A8F"/>
    <w:rsid w:val="00ED6F83"/>
    <w:rsid w:val="00F641C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073CBA20"/>
  <w14:defaultImageDpi w14:val="300"/>
  <w15:docId w15:val="{FA0EFA12-7D61-4EDA-BFC7-968D61FFCA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游ゴシック" w:eastAsia="游ゴシック" w:hAnsi="游ゴシック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ヘッダー (文字)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フッター (文字)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見出し 1 (文字)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見出し 2 (文字)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見出し 3 (文字)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表題 (文字)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題 (文字)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(文字)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(文字)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(文字)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マクロ文字列 (文字)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文 (文字)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見出し 4 (文字)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見出し 5 (文字)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見出し 6 (文字)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見出し 7 (文字)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見出し 8 (文字)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見出し 9 (文字)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27">
    <w:name w:val="Intense Quote"/>
    <w:basedOn w:val="a1"/>
    <w:next w:val="a1"/>
    <w:link w:val="28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28">
    <w:name w:val="引用文 2 (文字)"/>
    <w:basedOn w:val="a2"/>
    <w:link w:val="27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29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b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2a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c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d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e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2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13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14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15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16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17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2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2c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2d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2e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2f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2f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2f1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37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38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39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3a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3b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3c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3d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4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2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3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4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5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6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7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1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2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3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4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5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6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7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6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62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63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64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65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66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67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71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2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3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4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5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6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8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83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4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5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6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7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10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10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110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11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11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113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4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5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6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120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1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2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4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5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6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30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31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32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33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3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35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36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4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41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42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43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4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4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46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">
    <w:name w:val="Hyperlink"/>
    <w:basedOn w:val="a2"/>
    <w:uiPriority w:val="99"/>
    <w:unhideWhenUsed/>
    <w:rsid w:val="0074604C"/>
    <w:rPr>
      <w:color w:val="0000FF" w:themeColor="hyperlink"/>
      <w:u w:val="single"/>
    </w:rPr>
  </w:style>
  <w:style w:type="character" w:styleId="aff0">
    <w:name w:val="Unresolved Mention"/>
    <w:basedOn w:val="a2"/>
    <w:uiPriority w:val="99"/>
    <w:semiHidden/>
    <w:unhideWhenUsed/>
    <w:rsid w:val="0074604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</Pages>
  <Words>535</Words>
  <Characters>3051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木下 姫佳</cp:lastModifiedBy>
  <cp:revision>27</cp:revision>
  <dcterms:created xsi:type="dcterms:W3CDTF">2013-12-23T23:15:00Z</dcterms:created>
  <dcterms:modified xsi:type="dcterms:W3CDTF">2026-07-07T06:24:00Z</dcterms:modified>
  <cp:category/>
</cp:coreProperties>
</file>